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47C" w:rsidRPr="00EA0F4E" w:rsidRDefault="00EA0F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F4E">
        <w:rPr>
          <w:rFonts w:ascii="Times New Roman" w:hAnsi="Times New Roman" w:cs="Times New Roman"/>
          <w:b/>
          <w:bCs/>
          <w:sz w:val="28"/>
          <w:szCs w:val="28"/>
        </w:rPr>
        <w:t>JAYAPREM V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UI/UX Designer | Frontend Developer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Tiruppur, Tamil Nadu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Email: jpremv2131@gmail.com | Phone: 7094282939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LinkedIn: linkedin.com/in/jayaprem-v-37a34a315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GitHub: github.com/jayaprem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Portfolio: jayapremvportfolio.vercel.app</w:t>
      </w:r>
    </w:p>
    <w:p w:rsidR="0031647C" w:rsidRPr="00EA0F4E" w:rsidRDefault="00EA0F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F4E">
        <w:rPr>
          <w:rFonts w:ascii="Times New Roman" w:hAnsi="Times New Roman" w:cs="Times New Roman"/>
          <w:b/>
          <w:bCs/>
          <w:sz w:val="24"/>
          <w:szCs w:val="24"/>
        </w:rPr>
        <w:t>PROFESSIONAL</w:t>
      </w:r>
      <w:r w:rsidRPr="00EA0F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0F4E">
        <w:rPr>
          <w:rFonts w:ascii="Times New Roman" w:hAnsi="Times New Roman" w:cs="Times New Roman"/>
          <w:b/>
          <w:bCs/>
          <w:sz w:val="24"/>
          <w:szCs w:val="24"/>
        </w:rPr>
        <w:t>SUMMARY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 xml:space="preserve">UI/UX Designer and Frontend Developer with experience in building clean, </w:t>
      </w:r>
      <w:proofErr w:type="gramStart"/>
      <w:r w:rsidRPr="00EA0F4E">
        <w:rPr>
          <w:rFonts w:ascii="Times New Roman" w:hAnsi="Times New Roman" w:cs="Times New Roman"/>
        </w:rPr>
        <w:t>responsive,</w:t>
      </w:r>
      <w:proofErr w:type="gramEnd"/>
      <w:r w:rsidRPr="00EA0F4E">
        <w:rPr>
          <w:rFonts w:ascii="Times New Roman" w:hAnsi="Times New Roman" w:cs="Times New Roman"/>
        </w:rPr>
        <w:t xml:space="preserve"> and user-friendly web applications. Skilled in converting design concepts into functional interfaces using modern technologies. </w:t>
      </w:r>
      <w:proofErr w:type="gramStart"/>
      <w:r w:rsidRPr="00EA0F4E">
        <w:rPr>
          <w:rFonts w:ascii="Times New Roman" w:hAnsi="Times New Roman" w:cs="Times New Roman"/>
        </w:rPr>
        <w:t>Worked on freelance projects across multiple domains.</w:t>
      </w:r>
      <w:proofErr w:type="gramEnd"/>
    </w:p>
    <w:p w:rsidR="0031647C" w:rsidRPr="00EA0F4E" w:rsidRDefault="00EA0F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F4E">
        <w:rPr>
          <w:rFonts w:ascii="Times New Roman" w:hAnsi="Times New Roman" w:cs="Times New Roman"/>
          <w:b/>
          <w:bCs/>
          <w:sz w:val="24"/>
          <w:szCs w:val="24"/>
        </w:rPr>
        <w:t>EDUCATION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B.E – Computer Science and Engineering (2023 – 2027)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Shree Venkateshwara Hi-Tech Engineering College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CGPA: 7.91</w:t>
      </w:r>
    </w:p>
    <w:p w:rsidR="0031647C" w:rsidRPr="00EA0F4E" w:rsidRDefault="00EA0F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F4E">
        <w:rPr>
          <w:rFonts w:ascii="Times New Roman" w:hAnsi="Times New Roman" w:cs="Times New Roman"/>
          <w:b/>
          <w:bCs/>
          <w:sz w:val="24"/>
          <w:szCs w:val="24"/>
        </w:rPr>
        <w:t>SKILLS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31647C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 xml:space="preserve">UI/UX: </w:t>
      </w:r>
      <w:proofErr w:type="spellStart"/>
      <w:r w:rsidRPr="00EA0F4E">
        <w:rPr>
          <w:rFonts w:ascii="Times New Roman" w:hAnsi="Times New Roman" w:cs="Times New Roman"/>
        </w:rPr>
        <w:t>Figma</w:t>
      </w:r>
      <w:proofErr w:type="spellEnd"/>
      <w:r w:rsidRPr="00EA0F4E">
        <w:rPr>
          <w:rFonts w:ascii="Times New Roman" w:hAnsi="Times New Roman" w:cs="Times New Roman"/>
        </w:rPr>
        <w:t>, Adobe XD,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Miro</w:t>
      </w:r>
      <w:proofErr w:type="spellEnd"/>
      <w:r w:rsidRPr="00EA0F4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Penpot</w:t>
      </w:r>
      <w:proofErr w:type="spellEnd"/>
      <w:proofErr w:type="gramStart"/>
      <w:r>
        <w:rPr>
          <w:rFonts w:ascii="Times New Roman" w:hAnsi="Times New Roman" w:cs="Times New Roman"/>
        </w:rPr>
        <w:t xml:space="preserve">, </w:t>
      </w:r>
      <w:r w:rsidRPr="00EA0F4E">
        <w:rPr>
          <w:rFonts w:ascii="Times New Roman" w:hAnsi="Times New Roman" w:cs="Times New Roman"/>
        </w:rPr>
        <w:t xml:space="preserve"> Framer</w:t>
      </w:r>
      <w:proofErr w:type="gramEnd"/>
      <w:r>
        <w:rPr>
          <w:rFonts w:ascii="Times New Roman" w:hAnsi="Times New Roman" w:cs="Times New Roman"/>
        </w:rPr>
        <w:t xml:space="preserve"> (Basics Layout)</w:t>
      </w:r>
      <w:r w:rsidR="00D339AE">
        <w:rPr>
          <w:rFonts w:ascii="Times New Roman" w:hAnsi="Times New Roman" w:cs="Times New Roman"/>
        </w:rPr>
        <w:t>,</w:t>
      </w:r>
      <w:r w:rsidR="00D339AE" w:rsidRPr="00D339AE">
        <w:rPr>
          <w:rFonts w:ascii="Times New Roman" w:hAnsi="Times New Roman" w:cs="Times New Roman"/>
        </w:rPr>
        <w:t xml:space="preserve"> </w:t>
      </w:r>
      <w:proofErr w:type="spellStart"/>
      <w:r w:rsidR="00D339AE">
        <w:rPr>
          <w:rFonts w:ascii="Times New Roman" w:hAnsi="Times New Roman" w:cs="Times New Roman"/>
        </w:rPr>
        <w:t>Wordpress</w:t>
      </w:r>
      <w:proofErr w:type="spellEnd"/>
      <w:r w:rsidR="00D339AE">
        <w:rPr>
          <w:rFonts w:ascii="Times New Roman" w:hAnsi="Times New Roman" w:cs="Times New Roman"/>
        </w:rPr>
        <w:t xml:space="preserve"> (</w:t>
      </w:r>
      <w:proofErr w:type="spellStart"/>
      <w:r w:rsidR="00D339AE">
        <w:rPr>
          <w:rFonts w:ascii="Times New Roman" w:hAnsi="Times New Roman" w:cs="Times New Roman"/>
        </w:rPr>
        <w:t>Elementor</w:t>
      </w:r>
      <w:proofErr w:type="spellEnd"/>
      <w:r w:rsidR="00D339AE">
        <w:rPr>
          <w:rFonts w:ascii="Times New Roman" w:hAnsi="Times New Roman" w:cs="Times New Roman"/>
        </w:rPr>
        <w:t>)</w:t>
      </w:r>
    </w:p>
    <w:p w:rsidR="00D339AE" w:rsidRPr="00EA0F4E" w:rsidRDefault="00D339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Graphic </w:t>
      </w:r>
      <w:r w:rsidRPr="00EA0F4E">
        <w:rPr>
          <w:rFonts w:ascii="Times New Roman" w:hAnsi="Times New Roman" w:cs="Times New Roman"/>
        </w:rPr>
        <w:t xml:space="preserve">Design: Photoshop, </w:t>
      </w:r>
      <w:proofErr w:type="spellStart"/>
      <w:r w:rsidRPr="00EA0F4E">
        <w:rPr>
          <w:rFonts w:ascii="Times New Roman" w:hAnsi="Times New Roman" w:cs="Times New Roman"/>
        </w:rPr>
        <w:t>CorelDRAW</w:t>
      </w:r>
      <w:proofErr w:type="spellEnd"/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Frontend: HTML, CSS, JavaScript, Bootstrap</w:t>
      </w:r>
      <w:r>
        <w:rPr>
          <w:rFonts w:ascii="Times New Roman" w:hAnsi="Times New Roman" w:cs="Times New Roman"/>
        </w:rPr>
        <w:t>, React (Basics)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Programming: Java, Python, MySQL</w:t>
      </w:r>
    </w:p>
    <w:p w:rsidR="00EA0F4E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 xml:space="preserve">Tools: </w:t>
      </w:r>
      <w:proofErr w:type="spellStart"/>
      <w:r w:rsidRPr="00EA0F4E">
        <w:rPr>
          <w:rFonts w:ascii="Times New Roman" w:hAnsi="Times New Roman" w:cs="Times New Roman"/>
        </w:rPr>
        <w:t>GitHub</w:t>
      </w:r>
      <w:proofErr w:type="spellEnd"/>
      <w:r w:rsidRPr="00EA0F4E">
        <w:rPr>
          <w:rFonts w:ascii="Times New Roman" w:hAnsi="Times New Roman" w:cs="Times New Roman"/>
        </w:rPr>
        <w:t>, Firebase, Google Cloud</w:t>
      </w:r>
      <w:r w:rsidR="00D339AE">
        <w:rPr>
          <w:rFonts w:ascii="Times New Roman" w:hAnsi="Times New Roman" w:cs="Times New Roman"/>
        </w:rPr>
        <w:t xml:space="preserve">, Google </w:t>
      </w:r>
      <w:proofErr w:type="spellStart"/>
      <w:r w:rsidR="00D339AE">
        <w:rPr>
          <w:rFonts w:ascii="Times New Roman" w:hAnsi="Times New Roman" w:cs="Times New Roman"/>
        </w:rPr>
        <w:t>Cloudinary</w:t>
      </w:r>
      <w:proofErr w:type="spellEnd"/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 xml:space="preserve">SEO: Google Search </w:t>
      </w:r>
      <w:proofErr w:type="gramStart"/>
      <w:r w:rsidRPr="00EA0F4E">
        <w:rPr>
          <w:rFonts w:ascii="Times New Roman" w:hAnsi="Times New Roman" w:cs="Times New Roman"/>
        </w:rPr>
        <w:t>Console</w:t>
      </w:r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Screaming Frog </w:t>
      </w:r>
    </w:p>
    <w:p w:rsidR="0031647C" w:rsidRPr="00EA0F4E" w:rsidRDefault="00EA0F4E">
      <w:pPr>
        <w:rPr>
          <w:rFonts w:ascii="Times New Roman" w:hAnsi="Times New Roman" w:cs="Times New Roman"/>
          <w:b/>
          <w:bCs/>
        </w:rPr>
      </w:pPr>
      <w:r w:rsidRPr="00EA0F4E">
        <w:rPr>
          <w:rFonts w:ascii="Times New Roman" w:hAnsi="Times New Roman" w:cs="Times New Roman"/>
          <w:b/>
          <w:bCs/>
        </w:rPr>
        <w:t>PROJECTS</w:t>
      </w:r>
      <w:r>
        <w:rPr>
          <w:rFonts w:ascii="Times New Roman" w:hAnsi="Times New Roman" w:cs="Times New Roman"/>
          <w:b/>
          <w:bCs/>
        </w:rPr>
        <w:t>: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Portfolio Generator – Dynamic customizable portfolio builder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Terminal Game – Interactive browser-based terminal game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Material Design Website – Light/dark themed UI system</w:t>
      </w:r>
    </w:p>
    <w:p w:rsid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T-Shirt E-Commerce UI – Responsive product grid syste</w:t>
      </w:r>
      <w:r>
        <w:rPr>
          <w:rFonts w:ascii="Times New Roman" w:hAnsi="Times New Roman" w:cs="Times New Roman"/>
        </w:rPr>
        <w:t>m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  <w:b/>
          <w:bCs/>
          <w:sz w:val="24"/>
          <w:szCs w:val="24"/>
        </w:rPr>
        <w:lastRenderedPageBreak/>
        <w:t>FREELANCE PROJECTS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ASPEDU – Educational UI development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Pangeos Global – Corporate UI/UX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Avocet – Brand website design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Clomora – E-commerce UI system</w:t>
      </w:r>
    </w:p>
    <w:p w:rsid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DS Dental Clinic – Healthcare UI</w:t>
      </w:r>
    </w:p>
    <w:p w:rsidR="00D339AE" w:rsidRPr="00EA0F4E" w:rsidRDefault="00D339A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Clomora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Tshirt</w:t>
      </w:r>
      <w:proofErr w:type="spellEnd"/>
      <w:r>
        <w:rPr>
          <w:rFonts w:ascii="Times New Roman" w:hAnsi="Times New Roman" w:cs="Times New Roman"/>
        </w:rPr>
        <w:t xml:space="preserve"> sales app</w:t>
      </w:r>
    </w:p>
    <w:p w:rsidR="0031647C" w:rsidRPr="00EA0F4E" w:rsidRDefault="00EA0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0F4E">
        <w:rPr>
          <w:rFonts w:ascii="Times New Roman" w:hAnsi="Times New Roman" w:cs="Times New Roman"/>
          <w:b/>
          <w:bCs/>
          <w:sz w:val="24"/>
          <w:szCs w:val="24"/>
        </w:rPr>
        <w:t>FIGMA PROJECTS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Port</w:t>
      </w:r>
      <w:r>
        <w:rPr>
          <w:rFonts w:ascii="Times New Roman" w:hAnsi="Times New Roman" w:cs="Times New Roman"/>
        </w:rPr>
        <w:t xml:space="preserve">folio UI, </w:t>
      </w:r>
      <w:proofErr w:type="spellStart"/>
      <w:r>
        <w:rPr>
          <w:rFonts w:ascii="Times New Roman" w:hAnsi="Times New Roman" w:cs="Times New Roman"/>
        </w:rPr>
        <w:t>MediMart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TastyBites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A0F4E">
        <w:rPr>
          <w:rFonts w:ascii="Times New Roman" w:hAnsi="Times New Roman" w:cs="Times New Roman"/>
        </w:rPr>
        <w:t>ZenMovie</w:t>
      </w:r>
      <w:proofErr w:type="spellEnd"/>
      <w:r>
        <w:rPr>
          <w:rFonts w:ascii="Times New Roman" w:hAnsi="Times New Roman" w:cs="Times New Roman"/>
        </w:rPr>
        <w:t xml:space="preserve"> ,etc</w:t>
      </w:r>
      <w:proofErr w:type="gramEnd"/>
      <w:r>
        <w:rPr>
          <w:rFonts w:ascii="Times New Roman" w:hAnsi="Times New Roman" w:cs="Times New Roman"/>
        </w:rPr>
        <w:t>…</w:t>
      </w:r>
    </w:p>
    <w:p w:rsidR="0031647C" w:rsidRPr="00EA0F4E" w:rsidRDefault="00EA0F4E">
      <w:pPr>
        <w:rPr>
          <w:rFonts w:ascii="Times New Roman" w:hAnsi="Times New Roman" w:cs="Times New Roman"/>
          <w:b/>
          <w:bCs/>
        </w:rPr>
      </w:pPr>
      <w:r w:rsidRPr="00EA0F4E">
        <w:rPr>
          <w:rFonts w:ascii="Times New Roman" w:hAnsi="Times New Roman" w:cs="Times New Roman"/>
          <w:b/>
          <w:bCs/>
        </w:rPr>
        <w:t>EXPERIENCE</w:t>
      </w:r>
      <w:r>
        <w:rPr>
          <w:rFonts w:ascii="Times New Roman" w:hAnsi="Times New Roman" w:cs="Times New Roman"/>
          <w:b/>
          <w:bCs/>
        </w:rPr>
        <w:t>:</w:t>
      </w:r>
    </w:p>
    <w:p w:rsidR="0031647C" w:rsidRPr="00EA0F4E" w:rsidRDefault="00EA0F4E">
      <w:pPr>
        <w:rPr>
          <w:rFonts w:ascii="Times New Roman" w:hAnsi="Times New Roman" w:cs="Times New Roman"/>
          <w:b/>
          <w:bCs/>
        </w:rPr>
      </w:pPr>
      <w:r w:rsidRPr="00EA0F4E">
        <w:rPr>
          <w:rFonts w:ascii="Times New Roman" w:hAnsi="Times New Roman" w:cs="Times New Roman"/>
          <w:b/>
          <w:bCs/>
        </w:rPr>
        <w:t>Freelancer (2026–Present)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UI/UX + Frontend Developer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Worked on multiple live client projects</w:t>
      </w:r>
    </w:p>
    <w:p w:rsidR="0031647C" w:rsidRPr="00EA0F4E" w:rsidRDefault="00EA0F4E">
      <w:pPr>
        <w:rPr>
          <w:rFonts w:ascii="Times New Roman" w:hAnsi="Times New Roman" w:cs="Times New Roman"/>
          <w:b/>
          <w:bCs/>
        </w:rPr>
      </w:pPr>
      <w:r w:rsidRPr="00EA0F4E">
        <w:rPr>
          <w:rFonts w:ascii="Times New Roman" w:hAnsi="Times New Roman" w:cs="Times New Roman"/>
          <w:b/>
          <w:bCs/>
        </w:rPr>
        <w:t>UI/UX Designer (2025–2026)</w:t>
      </w:r>
    </w:p>
    <w:p w:rsidR="0031647C" w:rsidRPr="00EA0F4E" w:rsidRDefault="00EA0F4E">
      <w:pPr>
        <w:rPr>
          <w:rFonts w:ascii="Times New Roman" w:hAnsi="Times New Roman" w:cs="Times New Roman"/>
        </w:rPr>
      </w:pPr>
      <w:r w:rsidRPr="00EA0F4E">
        <w:rPr>
          <w:rFonts w:ascii="Times New Roman" w:hAnsi="Times New Roman" w:cs="Times New Roman"/>
        </w:rPr>
        <w:t>Designed user-centered interfaces</w:t>
      </w:r>
    </w:p>
    <w:p w:rsidR="0031647C" w:rsidRPr="00EA0F4E" w:rsidRDefault="00EA0F4E">
      <w:pPr>
        <w:rPr>
          <w:rFonts w:ascii="Times New Roman" w:hAnsi="Times New Roman" w:cs="Times New Roman"/>
          <w:b/>
          <w:bCs/>
        </w:rPr>
      </w:pPr>
      <w:r w:rsidRPr="00EA0F4E">
        <w:rPr>
          <w:rFonts w:ascii="Times New Roman" w:hAnsi="Times New Roman" w:cs="Times New Roman"/>
          <w:b/>
          <w:bCs/>
        </w:rPr>
        <w:t>Digital Marketing Manager (2024–2025)</w:t>
      </w:r>
    </w:p>
    <w:p w:rsidR="0031647C" w:rsidRPr="00EA0F4E" w:rsidRDefault="00EA0F4E" w:rsidP="00EA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F22">
        <w:rPr>
          <w:rFonts w:ascii="Times New Roman" w:eastAsia="Times New Roman" w:hAnsi="Times New Roman" w:cs="Times New Roman"/>
          <w:b/>
          <w:bCs/>
          <w:sz w:val="24"/>
          <w:szCs w:val="24"/>
        </w:rPr>
        <w:t>AIC RAISE (SVHEC)</w:t>
      </w:r>
      <w:r w:rsidRPr="00865F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 Digital Marketing Manager</w:t>
      </w:r>
    </w:p>
    <w:p w:rsidR="0031647C" w:rsidRPr="00EA0F4E" w:rsidRDefault="00EA0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0F4E">
        <w:rPr>
          <w:rFonts w:ascii="Times New Roman" w:hAnsi="Times New Roman" w:cs="Times New Roman"/>
          <w:b/>
          <w:bCs/>
          <w:sz w:val="24"/>
          <w:szCs w:val="24"/>
        </w:rPr>
        <w:t>CERTIFICATIONS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EA0F4E" w:rsidRDefault="00EA0F4E" w:rsidP="00EA0F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F22">
        <w:rPr>
          <w:rFonts w:ascii="Times New Roman" w:eastAsia="Times New Roman" w:hAnsi="Times New Roman" w:cs="Times New Roman"/>
          <w:sz w:val="24"/>
          <w:szCs w:val="24"/>
        </w:rPr>
        <w:t xml:space="preserve">National Level </w:t>
      </w:r>
      <w:proofErr w:type="spellStart"/>
      <w:r w:rsidRPr="00865F22"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 w:rsidRPr="00865F22">
        <w:rPr>
          <w:rFonts w:ascii="Times New Roman" w:eastAsia="Times New Roman" w:hAnsi="Times New Roman" w:cs="Times New Roman"/>
          <w:sz w:val="24"/>
          <w:szCs w:val="24"/>
        </w:rPr>
        <w:t xml:space="preserve"> Finalist (PWRCS /</w:t>
      </w:r>
      <w:r w:rsidRPr="00EA0F4E">
        <w:t xml:space="preserve"> </w:t>
      </w:r>
      <w:proofErr w:type="spellStart"/>
      <w:r w:rsidRPr="00EA0F4E">
        <w:rPr>
          <w:rFonts w:ascii="Times New Roman" w:eastAsia="Times New Roman" w:hAnsi="Times New Roman" w:cs="Times New Roman"/>
          <w:sz w:val="24"/>
          <w:szCs w:val="24"/>
        </w:rPr>
        <w:t>shree</w:t>
      </w:r>
      <w:proofErr w:type="spellEnd"/>
      <w:r w:rsidRPr="00EA0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F4E">
        <w:rPr>
          <w:rFonts w:ascii="Times New Roman" w:eastAsia="Times New Roman" w:hAnsi="Times New Roman" w:cs="Times New Roman"/>
          <w:sz w:val="24"/>
          <w:szCs w:val="24"/>
        </w:rPr>
        <w:t>devi</w:t>
      </w:r>
      <w:proofErr w:type="spellEnd"/>
      <w:r w:rsidRPr="00EA0F4E">
        <w:rPr>
          <w:rFonts w:ascii="Times New Roman" w:eastAsia="Times New Roman" w:hAnsi="Times New Roman" w:cs="Times New Roman"/>
          <w:sz w:val="24"/>
          <w:szCs w:val="24"/>
        </w:rPr>
        <w:t xml:space="preserve"> institute of engineering and technology</w:t>
      </w:r>
      <w:r w:rsidRPr="00865F2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A0F4E" w:rsidRPr="00865F22" w:rsidRDefault="00EA0F4E" w:rsidP="00EA0F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F22">
        <w:rPr>
          <w:rFonts w:ascii="Times New Roman" w:eastAsia="Times New Roman" w:hAnsi="Times New Roman" w:cs="Times New Roman"/>
          <w:sz w:val="24"/>
          <w:szCs w:val="24"/>
        </w:rPr>
        <w:t xml:space="preserve">Project Presentation – </w:t>
      </w:r>
      <w:proofErr w:type="spellStart"/>
      <w:r w:rsidRPr="00865F22">
        <w:rPr>
          <w:rFonts w:ascii="Times New Roman" w:eastAsia="Times New Roman" w:hAnsi="Times New Roman" w:cs="Times New Roman"/>
          <w:sz w:val="24"/>
          <w:szCs w:val="24"/>
        </w:rPr>
        <w:t>Velammal</w:t>
      </w:r>
      <w:proofErr w:type="spellEnd"/>
      <w:r w:rsidRPr="00865F22">
        <w:rPr>
          <w:rFonts w:ascii="Times New Roman" w:eastAsia="Times New Roman" w:hAnsi="Times New Roman" w:cs="Times New Roman"/>
          <w:sz w:val="24"/>
          <w:szCs w:val="24"/>
        </w:rPr>
        <w:t xml:space="preserve"> College</w:t>
      </w:r>
    </w:p>
    <w:p w:rsidR="00EA0F4E" w:rsidRDefault="00EA0F4E" w:rsidP="00EA0F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F22">
        <w:rPr>
          <w:rFonts w:ascii="Times New Roman" w:eastAsia="Times New Roman" w:hAnsi="Times New Roman" w:cs="Times New Roman"/>
          <w:sz w:val="24"/>
          <w:szCs w:val="24"/>
        </w:rPr>
        <w:t>Paper Presentation – KPR College</w:t>
      </w:r>
    </w:p>
    <w:p w:rsidR="00EA0F4E" w:rsidRPr="00865F22" w:rsidRDefault="00EA0F4E" w:rsidP="00EA0F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KGISL college</w:t>
      </w:r>
    </w:p>
    <w:p w:rsidR="00EA0F4E" w:rsidRPr="00865F22" w:rsidRDefault="00EA0F4E" w:rsidP="00EA0F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1647C" w:rsidRPr="00EA0F4E" w:rsidRDefault="0031647C">
      <w:pPr>
        <w:rPr>
          <w:rFonts w:ascii="Times New Roman" w:hAnsi="Times New Roman" w:cs="Times New Roman"/>
        </w:rPr>
      </w:pPr>
    </w:p>
    <w:sectPr w:rsidR="0031647C" w:rsidRPr="00EA0F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39AE" w:rsidRDefault="00D339AE" w:rsidP="00EA0F4E">
      <w:pPr>
        <w:spacing w:after="0" w:line="240" w:lineRule="auto"/>
      </w:pPr>
      <w:r>
        <w:separator/>
      </w:r>
    </w:p>
  </w:endnote>
  <w:endnote w:type="continuationSeparator" w:id="1">
    <w:p w:rsidR="00D339AE" w:rsidRDefault="00D339AE" w:rsidP="00EA0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39AE" w:rsidRDefault="00D339AE" w:rsidP="00EA0F4E">
      <w:pPr>
        <w:spacing w:after="0" w:line="240" w:lineRule="auto"/>
      </w:pPr>
      <w:r>
        <w:separator/>
      </w:r>
    </w:p>
  </w:footnote>
  <w:footnote w:type="continuationSeparator" w:id="1">
    <w:p w:rsidR="00D339AE" w:rsidRDefault="00D339AE" w:rsidP="00EA0F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B204B35"/>
    <w:multiLevelType w:val="multilevel"/>
    <w:tmpl w:val="0D36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111F9"/>
    <w:rsid w:val="0015074B"/>
    <w:rsid w:val="0029639D"/>
    <w:rsid w:val="0031647C"/>
    <w:rsid w:val="00326F90"/>
    <w:rsid w:val="00AA1D8D"/>
    <w:rsid w:val="00B47730"/>
    <w:rsid w:val="00CB0664"/>
    <w:rsid w:val="00D339AE"/>
    <w:rsid w:val="00EA0F4E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15151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15151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171717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171717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515151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515151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B8B8B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111111" w:themeColor="text1" w:themeShade="BF"/>
    </w:rPr>
    <w:tblPr>
      <w:tblStyleRowBandSize w:val="1"/>
      <w:tblStyleColBandSize w:val="1"/>
      <w:tblInd w:w="0" w:type="dxa"/>
      <w:tblBorders>
        <w:top w:val="single" w:sz="8" w:space="0" w:color="171717" w:themeColor="text1"/>
        <w:bottom w:val="single" w:sz="8" w:space="0" w:color="171717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1717" w:themeColor="text1"/>
          <w:left w:val="nil"/>
          <w:bottom w:val="single" w:sz="8" w:space="0" w:color="171717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1717" w:themeColor="text1"/>
          <w:left w:val="nil"/>
          <w:bottom w:val="single" w:sz="8" w:space="0" w:color="171717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1717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  <w:tblStylePr w:type="band1Horz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  <w:insideH w:val="single" w:sz="8" w:space="0" w:color="171717" w:themeColor="text1"/>
        <w:insideV w:val="single" w:sz="8" w:space="0" w:color="171717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18" w:space="0" w:color="171717" w:themeColor="text1"/>
          <w:right w:val="single" w:sz="8" w:space="0" w:color="171717" w:themeColor="text1"/>
          <w:insideH w:val="nil"/>
          <w:insideV w:val="single" w:sz="8" w:space="0" w:color="171717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  <w:insideH w:val="nil"/>
          <w:insideV w:val="single" w:sz="8" w:space="0" w:color="171717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  <w:tblStylePr w:type="band1Vert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  <w:insideV w:val="single" w:sz="8" w:space="0" w:color="171717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  <w:insideV w:val="single" w:sz="8" w:space="0" w:color="171717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71717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1717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71717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171717" w:themeColor="text1"/>
        <w:bottom w:val="single" w:sz="8" w:space="0" w:color="171717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71717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71717" w:themeColor="text1"/>
          <w:bottom w:val="single" w:sz="8" w:space="0" w:color="171717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71717" w:themeColor="text1"/>
          <w:bottom w:val="single" w:sz="8" w:space="0" w:color="171717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shd w:val="clear" w:color="auto" w:fill="C5C5C5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1717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1717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1717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  <w:insideH w:val="single" w:sz="8" w:space="0" w:color="171717" w:themeColor="text1"/>
        <w:insideV w:val="single" w:sz="8" w:space="0" w:color="171717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C5C5" w:themeFill="text1" w:themeFillTint="3F"/>
    </w:tcPr>
    <w:tblStylePr w:type="firstRow">
      <w:rPr>
        <w:b/>
        <w:bCs/>
        <w:color w:val="171717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71717" w:themeColor="text1"/>
          <w:insideV w:val="single" w:sz="6" w:space="0" w:color="171717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171717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171717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171717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171717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171717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171717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1717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1717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71717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71717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B8B8B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71717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171717" w:themeColor="text1"/>
        <w:bottom w:val="single" w:sz="4" w:space="0" w:color="171717" w:themeColor="text1"/>
        <w:right w:val="single" w:sz="4" w:space="0" w:color="171717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D0D0D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D0D0D" w:themeColor="text1" w:themeShade="99"/>
          <w:insideV w:val="nil"/>
        </w:tcBorders>
        <w:shd w:val="clear" w:color="auto" w:fill="0D0D0D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8B8B8B" w:themeFill="text1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8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F7B293-2A33-4B1D-A305-EAE841154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Jayaprem</cp:lastModifiedBy>
  <cp:revision>2</cp:revision>
  <dcterms:created xsi:type="dcterms:W3CDTF">2026-03-27T15:42:00Z</dcterms:created>
  <dcterms:modified xsi:type="dcterms:W3CDTF">2026-03-27T15:42:00Z</dcterms:modified>
</cp:coreProperties>
</file>