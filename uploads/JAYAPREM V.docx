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B78" w:rsidRPr="00C02902" w:rsidRDefault="00F21FBE">
      <w:pPr>
        <w:rPr>
          <w:b/>
          <w:bCs/>
          <w:sz w:val="28"/>
          <w:szCs w:val="28"/>
        </w:rPr>
      </w:pPr>
      <w:r w:rsidRPr="00C02902">
        <w:rPr>
          <w:rFonts w:ascii="Times New Roman" w:hAnsi="Times New Roman"/>
          <w:b/>
          <w:bCs/>
          <w:sz w:val="28"/>
          <w:szCs w:val="28"/>
        </w:rPr>
        <w:t>JAYAPREM V</w:t>
      </w:r>
    </w:p>
    <w:p w:rsidR="00650B78" w:rsidRPr="005447FB" w:rsidRDefault="00F21FBE">
      <w:pPr>
        <w:rPr>
          <w:b/>
          <w:bCs/>
        </w:rPr>
      </w:pPr>
      <w:r w:rsidRPr="005447FB">
        <w:rPr>
          <w:rFonts w:ascii="Times New Roman" w:hAnsi="Times New Roman"/>
          <w:b/>
          <w:bCs/>
          <w:sz w:val="24"/>
        </w:rPr>
        <w:t xml:space="preserve">UI/UX Designer | </w:t>
      </w:r>
      <w:r w:rsidR="001C09A0" w:rsidRPr="005447FB">
        <w:rPr>
          <w:rFonts w:ascii="Times New Roman" w:hAnsi="Times New Roman"/>
          <w:b/>
          <w:bCs/>
          <w:sz w:val="24"/>
        </w:rPr>
        <w:t>Frontend Developer</w:t>
      </w:r>
      <w:r w:rsidR="001C09A0">
        <w:rPr>
          <w:rFonts w:ascii="Times New Roman" w:hAnsi="Times New Roman"/>
          <w:b/>
          <w:bCs/>
          <w:sz w:val="24"/>
        </w:rPr>
        <w:t xml:space="preserve"> </w:t>
      </w:r>
      <w:r w:rsidR="001C09A0" w:rsidRPr="005447FB">
        <w:rPr>
          <w:rFonts w:ascii="Times New Roman" w:hAnsi="Times New Roman"/>
          <w:b/>
          <w:bCs/>
          <w:sz w:val="24"/>
        </w:rPr>
        <w:t xml:space="preserve">| </w:t>
      </w:r>
      <w:r w:rsidRPr="005447FB">
        <w:rPr>
          <w:rFonts w:ascii="Times New Roman" w:hAnsi="Times New Roman"/>
          <w:b/>
          <w:bCs/>
          <w:sz w:val="24"/>
        </w:rPr>
        <w:t>Freelancer</w:t>
      </w:r>
    </w:p>
    <w:p w:rsidR="00650B78" w:rsidRDefault="00F21FBE">
      <w:r>
        <w:rPr>
          <w:rFonts w:ascii="Times New Roman" w:hAnsi="Times New Roman"/>
          <w:sz w:val="24"/>
        </w:rPr>
        <w:t>Tiruppur, Tamil Nadu, India</w:t>
      </w:r>
    </w:p>
    <w:p w:rsidR="00650B78" w:rsidRDefault="00F21FBE">
      <w:r>
        <w:rPr>
          <w:rFonts w:ascii="Times New Roman" w:hAnsi="Times New Roman"/>
          <w:sz w:val="24"/>
        </w:rPr>
        <w:t>jpremv2131@gmail.com | 7094282939</w:t>
      </w:r>
    </w:p>
    <w:p w:rsidR="00650B78" w:rsidRDefault="00F21FBE">
      <w:r>
        <w:rPr>
          <w:rFonts w:ascii="Times New Roman" w:hAnsi="Times New Roman"/>
          <w:sz w:val="24"/>
        </w:rPr>
        <w:t>LinkedIn: linkedin.com/in/jayaprem-v-37a34a315</w:t>
      </w:r>
    </w:p>
    <w:p w:rsidR="00650B78" w:rsidRDefault="00F21FBE">
      <w:r>
        <w:rPr>
          <w:rFonts w:ascii="Times New Roman" w:hAnsi="Times New Roman"/>
          <w:sz w:val="24"/>
        </w:rPr>
        <w:t>GitHub: github.com/jayaprem</w:t>
      </w:r>
    </w:p>
    <w:p w:rsidR="005447FB" w:rsidRPr="001C09A0" w:rsidRDefault="00F21FBE">
      <w:pPr>
        <w:rPr>
          <w:rFonts w:ascii="Times New Roman" w:hAnsi="Times New Roman"/>
          <w:b/>
          <w:bCs/>
          <w:sz w:val="24"/>
        </w:rPr>
      </w:pPr>
      <w:r w:rsidRPr="001C09A0">
        <w:rPr>
          <w:rFonts w:ascii="Times New Roman" w:hAnsi="Times New Roman"/>
          <w:b/>
          <w:bCs/>
          <w:sz w:val="24"/>
        </w:rPr>
        <w:t xml:space="preserve">Portfolio: </w:t>
      </w:r>
      <w:proofErr w:type="spellStart"/>
      <w:r w:rsidRPr="001C09A0">
        <w:rPr>
          <w:rFonts w:ascii="Times New Roman" w:hAnsi="Times New Roman"/>
          <w:b/>
          <w:bCs/>
          <w:sz w:val="24"/>
        </w:rPr>
        <w:t>jayapremvportfolio.vercel.app</w:t>
      </w:r>
      <w:proofErr w:type="spellEnd"/>
    </w:p>
    <w:p w:rsidR="00650B78" w:rsidRDefault="00F21FBE">
      <w:r>
        <w:rPr>
          <w:rFonts w:ascii="Times New Roman" w:hAnsi="Times New Roman"/>
          <w:b/>
          <w:sz w:val="28"/>
        </w:rPr>
        <w:t>PROFESSIONAL SUMMARY</w:t>
      </w:r>
    </w:p>
    <w:p w:rsidR="001C09A0" w:rsidRDefault="001C09A0" w:rsidP="001C09A0">
      <w:pPr>
        <w:pStyle w:val="NormalWeb"/>
      </w:pPr>
      <w:r>
        <w:t xml:space="preserve">I’m a UI/UX Designer and Frontend Developer. I like to build a clean and responsive websites that are easy for people to use. I enjoy taking a design and turning it into a proper working website using HTML, CSS, </w:t>
      </w:r>
      <w:proofErr w:type="gramStart"/>
      <w:r>
        <w:t>JavaScript</w:t>
      </w:r>
      <w:r w:rsidR="00541EAE">
        <w:t xml:space="preserve"> ,</w:t>
      </w:r>
      <w:proofErr w:type="gramEnd"/>
      <w:r w:rsidR="00541EAE">
        <w:t xml:space="preserve"> React </w:t>
      </w:r>
      <w:proofErr w:type="spellStart"/>
      <w:r w:rsidR="00541EAE">
        <w:t>js</w:t>
      </w:r>
      <w:proofErr w:type="spellEnd"/>
      <w:r>
        <w:t xml:space="preserve"> and other modern tools.</w:t>
      </w:r>
    </w:p>
    <w:p w:rsidR="001C09A0" w:rsidRDefault="001C09A0" w:rsidP="001C09A0">
      <w:pPr>
        <w:pStyle w:val="NormalWeb"/>
      </w:pPr>
      <w:r>
        <w:t>I’ve worked on freelance projects for different clients like education, healthcare,</w:t>
      </w:r>
      <w:r w:rsidR="00541EAE">
        <w:t xml:space="preserve"> and </w:t>
      </w:r>
      <w:r>
        <w:t xml:space="preserve"> </w:t>
      </w:r>
      <w:r w:rsidR="00541EAE">
        <w:t xml:space="preserve">        </w:t>
      </w:r>
      <w:r>
        <w:t xml:space="preserve">e-commerce. I like solving problems through design and coding. </w:t>
      </w:r>
      <w:r w:rsidR="00541EAE">
        <w:t>My main focus is to design clean and user-friendly interfaces and then develop them into smooth, responsive websites with proper structure and performance.</w:t>
      </w:r>
    </w:p>
    <w:p w:rsidR="005447FB" w:rsidRPr="005447FB" w:rsidRDefault="005447FB" w:rsidP="005447FB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EDUCATION QUALIFICATION</w:t>
      </w:r>
    </w:p>
    <w:p w:rsidR="005447FB" w:rsidRDefault="005447FB" w:rsidP="007948E2">
      <w:pPr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SHREE VENKATESHWARA HI-TECH ENGINEERING COLLEGE</w:t>
      </w:r>
    </w:p>
    <w:p w:rsidR="005447FB" w:rsidRDefault="005447FB" w:rsidP="007948E2">
      <w:pPr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B.E – COMPUTER SCIENCE AND ENGINEERING (2023 – 2027)</w:t>
      </w:r>
    </w:p>
    <w:p w:rsidR="005447FB" w:rsidRPr="005447FB" w:rsidRDefault="005447FB" w:rsidP="007948E2">
      <w:pPr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CURRENT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CGPA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7.75%</w:t>
      </w:r>
    </w:p>
    <w:p w:rsidR="007948E2" w:rsidRPr="007948E2" w:rsidRDefault="007948E2" w:rsidP="007948E2">
      <w:pPr>
        <w:rPr>
          <w:sz w:val="28"/>
          <w:szCs w:val="28"/>
        </w:rPr>
      </w:pPr>
      <w:r w:rsidRPr="007948E2">
        <w:rPr>
          <w:b/>
          <w:sz w:val="28"/>
          <w:szCs w:val="28"/>
        </w:rPr>
        <w:t>KEY SKILLS</w:t>
      </w:r>
    </w:p>
    <w:tbl>
      <w:tblPr>
        <w:tblW w:w="0" w:type="auto"/>
        <w:tblLook w:val="04A0"/>
      </w:tblPr>
      <w:tblGrid>
        <w:gridCol w:w="4320"/>
        <w:gridCol w:w="4320"/>
      </w:tblGrid>
      <w:tr w:rsidR="007948E2" w:rsidRPr="007948E2" w:rsidTr="007F4352">
        <w:tc>
          <w:tcPr>
            <w:tcW w:w="4320" w:type="dxa"/>
          </w:tcPr>
          <w:p w:rsidR="007948E2" w:rsidRPr="007948E2" w:rsidRDefault="007948E2" w:rsidP="007F4352">
            <w:pPr>
              <w:rPr>
                <w:b/>
                <w:bCs/>
                <w:sz w:val="28"/>
                <w:szCs w:val="28"/>
              </w:rPr>
            </w:pPr>
            <w:r w:rsidRPr="007948E2">
              <w:rPr>
                <w:b/>
                <w:bCs/>
                <w:sz w:val="28"/>
                <w:szCs w:val="28"/>
              </w:rPr>
              <w:t>UI / UX &amp; Design</w:t>
            </w:r>
          </w:p>
          <w:p w:rsidR="007948E2" w:rsidRPr="007948E2" w:rsidRDefault="007948E2" w:rsidP="007F4352">
            <w:pPr>
              <w:rPr>
                <w:sz w:val="24"/>
                <w:szCs w:val="24"/>
              </w:rPr>
            </w:pPr>
            <w:proofErr w:type="spellStart"/>
            <w:r w:rsidRPr="007948E2">
              <w:rPr>
                <w:sz w:val="24"/>
                <w:szCs w:val="24"/>
              </w:rPr>
              <w:t>Figma</w:t>
            </w:r>
            <w:proofErr w:type="spellEnd"/>
          </w:p>
          <w:p w:rsidR="007948E2" w:rsidRPr="007948E2" w:rsidRDefault="007948E2" w:rsidP="007F4352">
            <w:pPr>
              <w:rPr>
                <w:sz w:val="24"/>
                <w:szCs w:val="24"/>
              </w:rPr>
            </w:pPr>
            <w:r w:rsidRPr="007948E2">
              <w:rPr>
                <w:sz w:val="24"/>
                <w:szCs w:val="24"/>
              </w:rPr>
              <w:t>Adobe XD</w:t>
            </w:r>
          </w:p>
          <w:p w:rsidR="007948E2" w:rsidRPr="007948E2" w:rsidRDefault="007948E2" w:rsidP="007F4352">
            <w:pPr>
              <w:rPr>
                <w:sz w:val="24"/>
                <w:szCs w:val="24"/>
              </w:rPr>
            </w:pPr>
            <w:r w:rsidRPr="007948E2">
              <w:rPr>
                <w:sz w:val="24"/>
                <w:szCs w:val="24"/>
              </w:rPr>
              <w:t>Framer</w:t>
            </w:r>
            <w:r w:rsidR="005447FB">
              <w:rPr>
                <w:sz w:val="24"/>
                <w:szCs w:val="24"/>
              </w:rPr>
              <w:t>(intermediate)</w:t>
            </w:r>
          </w:p>
          <w:p w:rsidR="007948E2" w:rsidRPr="007948E2" w:rsidRDefault="007948E2" w:rsidP="007F4352">
            <w:pPr>
              <w:rPr>
                <w:sz w:val="24"/>
                <w:szCs w:val="24"/>
              </w:rPr>
            </w:pPr>
            <w:proofErr w:type="spellStart"/>
            <w:r w:rsidRPr="007948E2">
              <w:rPr>
                <w:sz w:val="24"/>
                <w:szCs w:val="24"/>
              </w:rPr>
              <w:t>Miro</w:t>
            </w:r>
            <w:proofErr w:type="spellEnd"/>
          </w:p>
          <w:p w:rsidR="005447FB" w:rsidRPr="001C09A0" w:rsidRDefault="007948E2" w:rsidP="007F4352">
            <w:pPr>
              <w:rPr>
                <w:sz w:val="24"/>
                <w:szCs w:val="24"/>
              </w:rPr>
            </w:pPr>
            <w:proofErr w:type="spellStart"/>
            <w:r w:rsidRPr="007948E2">
              <w:rPr>
                <w:sz w:val="24"/>
                <w:szCs w:val="24"/>
              </w:rPr>
              <w:t>Penpo</w:t>
            </w:r>
            <w:r w:rsidR="001C09A0">
              <w:rPr>
                <w:sz w:val="24"/>
                <w:szCs w:val="24"/>
              </w:rPr>
              <w:t>t</w:t>
            </w:r>
            <w:proofErr w:type="spellEnd"/>
          </w:p>
          <w:p w:rsidR="007948E2" w:rsidRPr="007948E2" w:rsidRDefault="007948E2" w:rsidP="007F4352">
            <w:pPr>
              <w:rPr>
                <w:b/>
                <w:bCs/>
                <w:sz w:val="28"/>
                <w:szCs w:val="28"/>
              </w:rPr>
            </w:pPr>
            <w:r w:rsidRPr="007948E2">
              <w:rPr>
                <w:b/>
                <w:bCs/>
                <w:sz w:val="28"/>
                <w:szCs w:val="28"/>
              </w:rPr>
              <w:lastRenderedPageBreak/>
              <w:t>Graphic Design</w:t>
            </w:r>
          </w:p>
          <w:p w:rsidR="007948E2" w:rsidRPr="00DA6A7F" w:rsidRDefault="007948E2" w:rsidP="007F4352">
            <w:pPr>
              <w:rPr>
                <w:sz w:val="24"/>
                <w:szCs w:val="24"/>
              </w:rPr>
            </w:pPr>
            <w:proofErr w:type="spellStart"/>
            <w:r w:rsidRPr="00DA6A7F">
              <w:rPr>
                <w:sz w:val="24"/>
                <w:szCs w:val="24"/>
              </w:rPr>
              <w:t>CorelDRAW</w:t>
            </w:r>
            <w:proofErr w:type="spellEnd"/>
          </w:p>
          <w:p w:rsidR="007948E2" w:rsidRDefault="007948E2" w:rsidP="007F4352">
            <w:pPr>
              <w:rPr>
                <w:sz w:val="24"/>
                <w:szCs w:val="24"/>
              </w:rPr>
            </w:pPr>
            <w:r w:rsidRPr="00DA6A7F">
              <w:rPr>
                <w:sz w:val="24"/>
                <w:szCs w:val="24"/>
              </w:rPr>
              <w:t>Photoshop</w:t>
            </w:r>
            <w:r w:rsidR="005447FB">
              <w:rPr>
                <w:sz w:val="24"/>
                <w:szCs w:val="24"/>
              </w:rPr>
              <w:br/>
            </w:r>
          </w:p>
          <w:p w:rsidR="005447FB" w:rsidRPr="00DA6A7F" w:rsidRDefault="005447FB" w:rsidP="005447FB">
            <w:pPr>
              <w:rPr>
                <w:b/>
                <w:bCs/>
                <w:sz w:val="28"/>
                <w:szCs w:val="28"/>
              </w:rPr>
            </w:pPr>
            <w:r w:rsidRPr="00DA6A7F">
              <w:rPr>
                <w:b/>
                <w:bCs/>
                <w:sz w:val="28"/>
                <w:szCs w:val="28"/>
              </w:rPr>
              <w:t>SEO Tools</w:t>
            </w:r>
          </w:p>
          <w:p w:rsidR="005447FB" w:rsidRPr="001C09A0" w:rsidRDefault="005447FB" w:rsidP="005447FB">
            <w:pPr>
              <w:rPr>
                <w:sz w:val="24"/>
                <w:szCs w:val="24"/>
              </w:rPr>
            </w:pPr>
            <w:r w:rsidRPr="001C09A0">
              <w:rPr>
                <w:sz w:val="24"/>
                <w:szCs w:val="24"/>
              </w:rPr>
              <w:t>Google Search Console</w:t>
            </w:r>
          </w:p>
          <w:p w:rsidR="005447FB" w:rsidRPr="001C09A0" w:rsidRDefault="005447FB" w:rsidP="005447FB">
            <w:pPr>
              <w:rPr>
                <w:sz w:val="24"/>
                <w:szCs w:val="24"/>
              </w:rPr>
            </w:pPr>
            <w:r w:rsidRPr="001C09A0">
              <w:rPr>
                <w:sz w:val="24"/>
                <w:szCs w:val="24"/>
              </w:rPr>
              <w:t>Screaming Frog</w:t>
            </w:r>
          </w:p>
          <w:p w:rsidR="005447FB" w:rsidRPr="007948E2" w:rsidRDefault="005447FB" w:rsidP="007F4352"/>
        </w:tc>
        <w:tc>
          <w:tcPr>
            <w:tcW w:w="4320" w:type="dxa"/>
          </w:tcPr>
          <w:p w:rsidR="007948E2" w:rsidRPr="007948E2" w:rsidRDefault="007948E2" w:rsidP="007F4352">
            <w:pPr>
              <w:rPr>
                <w:b/>
                <w:bCs/>
                <w:sz w:val="28"/>
                <w:szCs w:val="28"/>
              </w:rPr>
            </w:pPr>
            <w:r w:rsidRPr="007948E2">
              <w:rPr>
                <w:b/>
                <w:bCs/>
                <w:sz w:val="28"/>
                <w:szCs w:val="28"/>
              </w:rPr>
              <w:lastRenderedPageBreak/>
              <w:t>Frontend Development</w:t>
            </w:r>
          </w:p>
          <w:p w:rsidR="007948E2" w:rsidRPr="007948E2" w:rsidRDefault="00541EAE" w:rsidP="007F43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HTML, CSS</w:t>
            </w:r>
            <w:r w:rsidR="007948E2" w:rsidRPr="007948E2">
              <w:rPr>
                <w:sz w:val="24"/>
                <w:szCs w:val="24"/>
              </w:rPr>
              <w:t>, JavaScript</w:t>
            </w:r>
          </w:p>
          <w:p w:rsidR="007948E2" w:rsidRPr="007948E2" w:rsidRDefault="007948E2" w:rsidP="007F4352">
            <w:pPr>
              <w:rPr>
                <w:sz w:val="24"/>
                <w:szCs w:val="24"/>
              </w:rPr>
            </w:pPr>
            <w:r w:rsidRPr="007948E2">
              <w:rPr>
                <w:sz w:val="24"/>
                <w:szCs w:val="24"/>
              </w:rPr>
              <w:t>Bootstrap</w:t>
            </w:r>
            <w:r w:rsidR="001C09A0">
              <w:rPr>
                <w:sz w:val="24"/>
                <w:szCs w:val="24"/>
              </w:rPr>
              <w:t xml:space="preserve"> , </w:t>
            </w:r>
            <w:proofErr w:type="spellStart"/>
            <w:r w:rsidR="001C09A0">
              <w:rPr>
                <w:sz w:val="24"/>
                <w:szCs w:val="24"/>
              </w:rPr>
              <w:t>MySQL</w:t>
            </w:r>
            <w:proofErr w:type="spellEnd"/>
            <w:r w:rsidR="00541EAE">
              <w:rPr>
                <w:sz w:val="24"/>
                <w:szCs w:val="24"/>
              </w:rPr>
              <w:t xml:space="preserve"> </w:t>
            </w:r>
          </w:p>
          <w:p w:rsidR="007948E2" w:rsidRPr="007948E2" w:rsidRDefault="007948E2" w:rsidP="007F4352">
            <w:pPr>
              <w:rPr>
                <w:sz w:val="24"/>
                <w:szCs w:val="24"/>
              </w:rPr>
            </w:pPr>
            <w:r w:rsidRPr="007948E2">
              <w:rPr>
                <w:sz w:val="24"/>
                <w:szCs w:val="24"/>
              </w:rPr>
              <w:t>React(basics)</w:t>
            </w:r>
          </w:p>
          <w:p w:rsidR="007948E2" w:rsidRPr="007948E2" w:rsidRDefault="007948E2" w:rsidP="007F4352">
            <w:pPr>
              <w:rPr>
                <w:sz w:val="24"/>
                <w:szCs w:val="24"/>
              </w:rPr>
            </w:pPr>
            <w:r w:rsidRPr="007948E2">
              <w:rPr>
                <w:sz w:val="24"/>
                <w:szCs w:val="24"/>
              </w:rPr>
              <w:t>Java (intermediate)</w:t>
            </w:r>
          </w:p>
          <w:p w:rsidR="005447FB" w:rsidRPr="001C09A0" w:rsidRDefault="007948E2" w:rsidP="007F4352">
            <w:pPr>
              <w:rPr>
                <w:sz w:val="24"/>
                <w:szCs w:val="24"/>
              </w:rPr>
            </w:pPr>
            <w:r w:rsidRPr="007948E2">
              <w:rPr>
                <w:sz w:val="24"/>
                <w:szCs w:val="24"/>
              </w:rPr>
              <w:t>Python (basics</w:t>
            </w:r>
            <w:r w:rsidR="001C09A0">
              <w:rPr>
                <w:sz w:val="24"/>
                <w:szCs w:val="24"/>
              </w:rPr>
              <w:t xml:space="preserve">) </w:t>
            </w:r>
          </w:p>
          <w:p w:rsidR="007948E2" w:rsidRPr="007948E2" w:rsidRDefault="007948E2" w:rsidP="007F4352">
            <w:pPr>
              <w:rPr>
                <w:b/>
                <w:bCs/>
                <w:sz w:val="28"/>
                <w:szCs w:val="28"/>
              </w:rPr>
            </w:pPr>
            <w:r w:rsidRPr="007948E2">
              <w:rPr>
                <w:b/>
                <w:bCs/>
                <w:sz w:val="28"/>
                <w:szCs w:val="28"/>
              </w:rPr>
              <w:lastRenderedPageBreak/>
              <w:t>Other Tools &amp; Technologies</w:t>
            </w:r>
          </w:p>
          <w:p w:rsidR="007948E2" w:rsidRPr="00DA6A7F" w:rsidRDefault="007948E2" w:rsidP="007F4352">
            <w:pPr>
              <w:rPr>
                <w:sz w:val="24"/>
                <w:szCs w:val="24"/>
              </w:rPr>
            </w:pPr>
            <w:proofErr w:type="spellStart"/>
            <w:r w:rsidRPr="00DA6A7F">
              <w:rPr>
                <w:sz w:val="24"/>
                <w:szCs w:val="24"/>
              </w:rPr>
              <w:t>WordPress</w:t>
            </w:r>
            <w:proofErr w:type="spellEnd"/>
          </w:p>
          <w:p w:rsidR="007948E2" w:rsidRPr="00DA6A7F" w:rsidRDefault="007948E2" w:rsidP="007F4352">
            <w:pPr>
              <w:rPr>
                <w:sz w:val="24"/>
                <w:szCs w:val="24"/>
              </w:rPr>
            </w:pPr>
            <w:proofErr w:type="spellStart"/>
            <w:r w:rsidRPr="00DA6A7F">
              <w:rPr>
                <w:sz w:val="24"/>
                <w:szCs w:val="24"/>
              </w:rPr>
              <w:t>GitHub</w:t>
            </w:r>
            <w:proofErr w:type="spellEnd"/>
          </w:p>
          <w:p w:rsidR="007948E2" w:rsidRPr="00DA6A7F" w:rsidRDefault="007948E2" w:rsidP="007F4352">
            <w:pPr>
              <w:rPr>
                <w:sz w:val="24"/>
                <w:szCs w:val="24"/>
              </w:rPr>
            </w:pPr>
            <w:proofErr w:type="spellStart"/>
            <w:r w:rsidRPr="00DA6A7F">
              <w:rPr>
                <w:sz w:val="24"/>
                <w:szCs w:val="24"/>
              </w:rPr>
              <w:t>Vercel</w:t>
            </w:r>
            <w:proofErr w:type="spellEnd"/>
          </w:p>
          <w:p w:rsidR="007948E2" w:rsidRPr="00DA6A7F" w:rsidRDefault="007948E2" w:rsidP="007F4352">
            <w:pPr>
              <w:rPr>
                <w:sz w:val="24"/>
                <w:szCs w:val="24"/>
              </w:rPr>
            </w:pPr>
            <w:r w:rsidRPr="00DA6A7F">
              <w:rPr>
                <w:sz w:val="24"/>
                <w:szCs w:val="24"/>
              </w:rPr>
              <w:t>Firebase</w:t>
            </w:r>
          </w:p>
          <w:p w:rsidR="007948E2" w:rsidRDefault="007948E2" w:rsidP="007F4352">
            <w:pPr>
              <w:rPr>
                <w:sz w:val="24"/>
                <w:szCs w:val="24"/>
              </w:rPr>
            </w:pPr>
            <w:r w:rsidRPr="00DA6A7F">
              <w:rPr>
                <w:sz w:val="24"/>
                <w:szCs w:val="24"/>
              </w:rPr>
              <w:t>Google Cloud (Console)</w:t>
            </w:r>
          </w:p>
          <w:p w:rsidR="001C09A0" w:rsidRPr="00DA6A7F" w:rsidRDefault="001C09A0" w:rsidP="007F4352">
            <w:pPr>
              <w:rPr>
                <w:sz w:val="24"/>
                <w:szCs w:val="24"/>
              </w:rPr>
            </w:pPr>
          </w:p>
          <w:p w:rsidR="007948E2" w:rsidRPr="007948E2" w:rsidRDefault="007948E2" w:rsidP="007F4352"/>
        </w:tc>
      </w:tr>
    </w:tbl>
    <w:p w:rsidR="005447FB" w:rsidRDefault="005447FB">
      <w:pPr>
        <w:rPr>
          <w:rFonts w:ascii="Times New Roman" w:hAnsi="Times New Roman"/>
          <w:b/>
          <w:sz w:val="28"/>
        </w:rPr>
      </w:pPr>
    </w:p>
    <w:p w:rsidR="00650B78" w:rsidRDefault="00F21FBE">
      <w:r>
        <w:rPr>
          <w:rFonts w:ascii="Times New Roman" w:hAnsi="Times New Roman"/>
          <w:b/>
          <w:sz w:val="28"/>
        </w:rPr>
        <w:t>PROJECTS</w:t>
      </w:r>
    </w:p>
    <w:p w:rsidR="00650B78" w:rsidRDefault="00F21FBE">
      <w:r>
        <w:rPr>
          <w:rFonts w:ascii="Times New Roman" w:hAnsi="Times New Roman"/>
          <w:b/>
          <w:sz w:val="28"/>
        </w:rPr>
        <w:t>Portfolio Generator</w:t>
      </w:r>
    </w:p>
    <w:p w:rsidR="00650B78" w:rsidRDefault="00F21FBE">
      <w:r>
        <w:rPr>
          <w:rFonts w:ascii="Times New Roman" w:hAnsi="Times New Roman"/>
          <w:sz w:val="24"/>
        </w:rPr>
        <w:t>Developed a dynamic portfolio generator with customizable sections such as About, Skills, Projects, and Contact</w:t>
      </w:r>
    </w:p>
    <w:p w:rsidR="00650B78" w:rsidRDefault="00F21FBE">
      <w:r>
        <w:rPr>
          <w:rFonts w:ascii="Times New Roman" w:hAnsi="Times New Roman"/>
          <w:sz w:val="24"/>
        </w:rPr>
        <w:t>Built reusable UI components with clean design and responsive performance</w:t>
      </w:r>
    </w:p>
    <w:p w:rsidR="00650B78" w:rsidRDefault="00F21FBE">
      <w:r>
        <w:rPr>
          <w:rFonts w:ascii="Times New Roman" w:hAnsi="Times New Roman"/>
          <w:sz w:val="24"/>
        </w:rPr>
        <w:t>Technologies: HTML, CSS, JavaScript, React, UI/UX Design</w:t>
      </w:r>
    </w:p>
    <w:p w:rsidR="00650B78" w:rsidRDefault="00F21FBE">
      <w:r>
        <w:rPr>
          <w:rFonts w:ascii="Times New Roman" w:hAnsi="Times New Roman"/>
          <w:b/>
          <w:sz w:val="28"/>
        </w:rPr>
        <w:t>Terminal Game (Web-Based)</w:t>
      </w:r>
    </w:p>
    <w:p w:rsidR="00650B78" w:rsidRDefault="00F21FBE">
      <w:r>
        <w:rPr>
          <w:rFonts w:ascii="Times New Roman" w:hAnsi="Times New Roman"/>
          <w:sz w:val="24"/>
        </w:rPr>
        <w:t>Developed an interactive terminal-style browser game</w:t>
      </w:r>
    </w:p>
    <w:p w:rsidR="00650B78" w:rsidRDefault="00F21FBE">
      <w:r>
        <w:rPr>
          <w:rFonts w:ascii="Times New Roman" w:hAnsi="Times New Roman"/>
          <w:sz w:val="24"/>
        </w:rPr>
        <w:t>Implemented keyboard-based controls and logic-driven gameplay</w:t>
      </w:r>
    </w:p>
    <w:p w:rsidR="00650B78" w:rsidRDefault="00F21FBE">
      <w:r>
        <w:rPr>
          <w:rFonts w:ascii="Times New Roman" w:hAnsi="Times New Roman"/>
          <w:sz w:val="24"/>
        </w:rPr>
        <w:t>Technologies: JavaScript, HTML, CSS, UX Interaction Design</w:t>
      </w:r>
    </w:p>
    <w:p w:rsidR="00650B78" w:rsidRDefault="00F21FBE">
      <w:r>
        <w:rPr>
          <w:rFonts w:ascii="Times New Roman" w:hAnsi="Times New Roman"/>
          <w:b/>
          <w:sz w:val="28"/>
        </w:rPr>
        <w:t>Google Material Theme Website</w:t>
      </w:r>
      <w:r w:rsidR="004E3AC7">
        <w:rPr>
          <w:rFonts w:ascii="Times New Roman" w:hAnsi="Times New Roman"/>
          <w:b/>
          <w:sz w:val="28"/>
        </w:rPr>
        <w:t xml:space="preserve"> </w:t>
      </w:r>
    </w:p>
    <w:p w:rsidR="00650B78" w:rsidRDefault="00F21FBE">
      <w:r>
        <w:rPr>
          <w:rFonts w:ascii="Times New Roman" w:hAnsi="Times New Roman"/>
          <w:sz w:val="24"/>
        </w:rPr>
        <w:t>Designed a modern website based on Google Material Design principles</w:t>
      </w:r>
    </w:p>
    <w:p w:rsidR="00650B78" w:rsidRDefault="00F21FBE">
      <w:r>
        <w:rPr>
          <w:rFonts w:ascii="Times New Roman" w:hAnsi="Times New Roman"/>
          <w:sz w:val="24"/>
        </w:rPr>
        <w:t>Ensured consistent typography, spacing, and accessibility</w:t>
      </w:r>
    </w:p>
    <w:p w:rsidR="00650B78" w:rsidRDefault="00F21FBE">
      <w:r>
        <w:rPr>
          <w:rFonts w:ascii="Times New Roman" w:hAnsi="Times New Roman"/>
          <w:sz w:val="24"/>
        </w:rPr>
        <w:t>Implemented light and dark theme concepts</w:t>
      </w:r>
    </w:p>
    <w:p w:rsidR="00650B78" w:rsidRDefault="00F21FBE">
      <w:r>
        <w:rPr>
          <w:rFonts w:ascii="Times New Roman" w:hAnsi="Times New Roman"/>
          <w:sz w:val="24"/>
        </w:rPr>
        <w:t>Technologies: UI/UX Design, CSS, Material Design Guidelines</w:t>
      </w:r>
    </w:p>
    <w:p w:rsidR="005447FB" w:rsidRDefault="005447FB">
      <w:pPr>
        <w:rPr>
          <w:rFonts w:ascii="Times New Roman" w:hAnsi="Times New Roman"/>
          <w:b/>
          <w:sz w:val="28"/>
        </w:rPr>
      </w:pPr>
    </w:p>
    <w:p w:rsidR="00650B78" w:rsidRDefault="00F21FBE">
      <w:r>
        <w:rPr>
          <w:rFonts w:ascii="Times New Roman" w:hAnsi="Times New Roman"/>
          <w:b/>
          <w:sz w:val="28"/>
        </w:rPr>
        <w:lastRenderedPageBreak/>
        <w:t>T-Shirt E-Commerce Platform</w:t>
      </w:r>
      <w:r w:rsidR="001C09A0">
        <w:rPr>
          <w:rFonts w:ascii="Times New Roman" w:hAnsi="Times New Roman"/>
          <w:b/>
          <w:sz w:val="28"/>
        </w:rPr>
        <w:t xml:space="preserve"> </w:t>
      </w:r>
    </w:p>
    <w:p w:rsidR="00650B78" w:rsidRDefault="00F21FBE">
      <w:r>
        <w:rPr>
          <w:rFonts w:ascii="Times New Roman" w:hAnsi="Times New Roman"/>
          <w:sz w:val="24"/>
        </w:rPr>
        <w:t>Designed a modern e-commerce UI with responsive product grids</w:t>
      </w:r>
    </w:p>
    <w:p w:rsidR="00650B78" w:rsidRDefault="00F21FBE">
      <w:r>
        <w:rPr>
          <w:rFonts w:ascii="Times New Roman" w:hAnsi="Times New Roman"/>
          <w:sz w:val="24"/>
        </w:rPr>
        <w:t>Focused on branding, usability, and smooth shopping experience</w:t>
      </w:r>
    </w:p>
    <w:p w:rsidR="00650B78" w:rsidRDefault="00F21FBE">
      <w:r>
        <w:rPr>
          <w:rFonts w:ascii="Times New Roman" w:hAnsi="Times New Roman"/>
          <w:sz w:val="24"/>
        </w:rPr>
        <w:t>Technologies: HTML, CSS, Bootstrap, UI Design</w:t>
      </w:r>
    </w:p>
    <w:p w:rsidR="00650B78" w:rsidRDefault="00F21FBE">
      <w:r>
        <w:rPr>
          <w:rFonts w:ascii="Times New Roman" w:hAnsi="Times New Roman"/>
          <w:b/>
          <w:sz w:val="28"/>
        </w:rPr>
        <w:t>Chat Application with Translation (Ongoing)</w:t>
      </w:r>
    </w:p>
    <w:p w:rsidR="00650B78" w:rsidRDefault="00F21FBE">
      <w:r>
        <w:rPr>
          <w:rFonts w:ascii="Times New Roman" w:hAnsi="Times New Roman"/>
          <w:sz w:val="24"/>
        </w:rPr>
        <w:t>Developing a real-time chat interface with multilingual translation support</w:t>
      </w:r>
    </w:p>
    <w:p w:rsidR="00650B78" w:rsidRDefault="00F21FBE">
      <w:r>
        <w:rPr>
          <w:rFonts w:ascii="Times New Roman" w:hAnsi="Times New Roman"/>
          <w:sz w:val="24"/>
        </w:rPr>
        <w:t>Focused on usability, message clarity, and smooth interaction flow</w:t>
      </w:r>
    </w:p>
    <w:p w:rsidR="00650B78" w:rsidRDefault="00F21FBE">
      <w:r>
        <w:rPr>
          <w:rFonts w:ascii="Times New Roman" w:hAnsi="Times New Roman"/>
          <w:sz w:val="24"/>
        </w:rPr>
        <w:t>Technologies: JavaScript, Frontend UI, UX Flow Design</w:t>
      </w:r>
    </w:p>
    <w:p w:rsidR="001C09A0" w:rsidRDefault="001C09A0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--------------------------------------------------------------------------------------------</w:t>
      </w:r>
    </w:p>
    <w:p w:rsidR="00650B78" w:rsidRDefault="00F21FBE">
      <w:r>
        <w:rPr>
          <w:rFonts w:ascii="Times New Roman" w:hAnsi="Times New Roman"/>
          <w:b/>
          <w:sz w:val="28"/>
        </w:rPr>
        <w:t>FREELANCE CLIENT PROJECTS (LIVE)</w:t>
      </w:r>
    </w:p>
    <w:p w:rsidR="00650B78" w:rsidRDefault="00F21FBE">
      <w:r>
        <w:rPr>
          <w:rFonts w:ascii="Times New Roman" w:hAnsi="Times New Roman"/>
          <w:b/>
          <w:sz w:val="28"/>
        </w:rPr>
        <w:t>ASPEDU – Educational Platform</w:t>
      </w:r>
    </w:p>
    <w:p w:rsidR="00650B78" w:rsidRDefault="00F21FBE">
      <w:r>
        <w:rPr>
          <w:rFonts w:ascii="Times New Roman" w:hAnsi="Times New Roman"/>
          <w:sz w:val="24"/>
        </w:rPr>
        <w:t>https://aspedu.in</w:t>
      </w:r>
    </w:p>
    <w:p w:rsidR="00650B78" w:rsidRDefault="00F21FBE">
      <w:r>
        <w:rPr>
          <w:rFonts w:ascii="Times New Roman" w:hAnsi="Times New Roman"/>
          <w:sz w:val="24"/>
        </w:rPr>
        <w:t>Designed and developed responsive frontend UI</w:t>
      </w:r>
    </w:p>
    <w:p w:rsidR="00650B78" w:rsidRDefault="00F21FBE">
      <w:r>
        <w:rPr>
          <w:rFonts w:ascii="Times New Roman" w:hAnsi="Times New Roman"/>
          <w:sz w:val="24"/>
        </w:rPr>
        <w:t>Created structured layouts for educational content</w:t>
      </w:r>
    </w:p>
    <w:p w:rsidR="00650B78" w:rsidRDefault="00F21FBE">
      <w:r>
        <w:rPr>
          <w:rFonts w:ascii="Times New Roman" w:hAnsi="Times New Roman"/>
          <w:sz w:val="24"/>
        </w:rPr>
        <w:t>Delivered a professional and scalable design system</w:t>
      </w:r>
    </w:p>
    <w:p w:rsidR="00650B78" w:rsidRDefault="00F21FBE">
      <w:r>
        <w:rPr>
          <w:rFonts w:ascii="Times New Roman" w:hAnsi="Times New Roman"/>
          <w:b/>
          <w:sz w:val="28"/>
        </w:rPr>
        <w:t>Pangeos Global – Corporate Website</w:t>
      </w:r>
    </w:p>
    <w:p w:rsidR="00650B78" w:rsidRDefault="00F21FBE">
      <w:r>
        <w:rPr>
          <w:rFonts w:ascii="Times New Roman" w:hAnsi="Times New Roman"/>
          <w:sz w:val="24"/>
        </w:rPr>
        <w:t>https://pangeosglobal.com</w:t>
      </w:r>
    </w:p>
    <w:p w:rsidR="00650B78" w:rsidRDefault="00F21FBE">
      <w:r>
        <w:rPr>
          <w:rFonts w:ascii="Times New Roman" w:hAnsi="Times New Roman"/>
          <w:sz w:val="24"/>
        </w:rPr>
        <w:t>Delivered corporate-grade UI/UX design</w:t>
      </w:r>
    </w:p>
    <w:p w:rsidR="00650B78" w:rsidRDefault="00F21FBE">
      <w:r>
        <w:rPr>
          <w:rFonts w:ascii="Times New Roman" w:hAnsi="Times New Roman"/>
          <w:sz w:val="24"/>
        </w:rPr>
        <w:t>Maintained strong branding consistency and clean layouts</w:t>
      </w:r>
    </w:p>
    <w:p w:rsidR="00650B78" w:rsidRDefault="00F21FBE">
      <w:r>
        <w:rPr>
          <w:rFonts w:ascii="Times New Roman" w:hAnsi="Times New Roman"/>
          <w:sz w:val="24"/>
        </w:rPr>
        <w:t>Implemented SEO-friendly and performance-optimized structure</w:t>
      </w:r>
    </w:p>
    <w:p w:rsidR="00650B78" w:rsidRDefault="00F21FBE">
      <w:r>
        <w:rPr>
          <w:rFonts w:ascii="Times New Roman" w:hAnsi="Times New Roman"/>
          <w:b/>
          <w:sz w:val="28"/>
        </w:rPr>
        <w:t>Avocet – Brand Website</w:t>
      </w:r>
    </w:p>
    <w:p w:rsidR="00650B78" w:rsidRDefault="00F21FBE">
      <w:r>
        <w:rPr>
          <w:rFonts w:ascii="Times New Roman" w:hAnsi="Times New Roman"/>
          <w:sz w:val="24"/>
        </w:rPr>
        <w:t>https://avocet.vercel.app</w:t>
      </w:r>
    </w:p>
    <w:p w:rsidR="00650B78" w:rsidRDefault="00F21FBE">
      <w:r>
        <w:rPr>
          <w:rFonts w:ascii="Times New Roman" w:hAnsi="Times New Roman"/>
          <w:sz w:val="24"/>
        </w:rPr>
        <w:t>Designed a modern, brand-focused user interface</w:t>
      </w:r>
    </w:p>
    <w:p w:rsidR="004E3AC7" w:rsidRDefault="004E3AC7">
      <w:pPr>
        <w:rPr>
          <w:rFonts w:ascii="Times New Roman" w:hAnsi="Times New Roman"/>
          <w:b/>
          <w:sz w:val="28"/>
        </w:rPr>
      </w:pPr>
    </w:p>
    <w:p w:rsidR="00650B78" w:rsidRDefault="00F21FBE">
      <w:proofErr w:type="spellStart"/>
      <w:r>
        <w:rPr>
          <w:rFonts w:ascii="Times New Roman" w:hAnsi="Times New Roman"/>
          <w:b/>
          <w:sz w:val="28"/>
        </w:rPr>
        <w:lastRenderedPageBreak/>
        <w:t>Clomora</w:t>
      </w:r>
      <w:proofErr w:type="spellEnd"/>
      <w:r>
        <w:rPr>
          <w:rFonts w:ascii="Times New Roman" w:hAnsi="Times New Roman"/>
          <w:b/>
          <w:sz w:val="28"/>
        </w:rPr>
        <w:t xml:space="preserve"> – E-Commerce Website</w:t>
      </w:r>
    </w:p>
    <w:p w:rsidR="00650B78" w:rsidRDefault="00F21FBE">
      <w:r>
        <w:rPr>
          <w:rFonts w:ascii="Times New Roman" w:hAnsi="Times New Roman"/>
          <w:sz w:val="24"/>
        </w:rPr>
        <w:t>https://clomora-ecommerce.vercel.app</w:t>
      </w:r>
    </w:p>
    <w:p w:rsidR="00650B78" w:rsidRDefault="00F21FBE">
      <w:r>
        <w:rPr>
          <w:rFonts w:ascii="Times New Roman" w:hAnsi="Times New Roman"/>
          <w:sz w:val="24"/>
        </w:rPr>
        <w:t>Designed a complete e-commerce user interface</w:t>
      </w:r>
    </w:p>
    <w:p w:rsidR="00650B78" w:rsidRDefault="00F21FBE">
      <w:r>
        <w:rPr>
          <w:rFonts w:ascii="Times New Roman" w:hAnsi="Times New Roman"/>
          <w:sz w:val="24"/>
        </w:rPr>
        <w:t>Optimized product pages and cart flow for better user experience</w:t>
      </w:r>
    </w:p>
    <w:p w:rsidR="00650B78" w:rsidRDefault="00F21FBE">
      <w:r>
        <w:rPr>
          <w:rFonts w:ascii="Times New Roman" w:hAnsi="Times New Roman"/>
          <w:sz w:val="24"/>
        </w:rPr>
        <w:t>Focused on conversion-oriented and user-friendly layouts</w:t>
      </w:r>
    </w:p>
    <w:p w:rsidR="00650B78" w:rsidRDefault="00F21FBE">
      <w:r>
        <w:rPr>
          <w:rFonts w:ascii="Times New Roman" w:hAnsi="Times New Roman"/>
          <w:b/>
          <w:sz w:val="28"/>
        </w:rPr>
        <w:t>DS Dental Clinic – Medical Website</w:t>
      </w:r>
    </w:p>
    <w:p w:rsidR="00650B78" w:rsidRDefault="00F21FBE">
      <w:r>
        <w:rPr>
          <w:rFonts w:ascii="Times New Roman" w:hAnsi="Times New Roman"/>
          <w:sz w:val="24"/>
        </w:rPr>
        <w:t>https://ds-dental-clinic-3.vercel.app</w:t>
      </w:r>
    </w:p>
    <w:p w:rsidR="00650B78" w:rsidRDefault="00F21FBE">
      <w:r>
        <w:rPr>
          <w:rFonts w:ascii="Times New Roman" w:hAnsi="Times New Roman"/>
          <w:sz w:val="24"/>
        </w:rPr>
        <w:t>Designed healthcare-focused UI/UX interfaces</w:t>
      </w:r>
    </w:p>
    <w:p w:rsidR="00650B78" w:rsidRDefault="00F21FBE">
      <w:r>
        <w:rPr>
          <w:rFonts w:ascii="Times New Roman" w:hAnsi="Times New Roman"/>
          <w:sz w:val="24"/>
        </w:rPr>
        <w:t>Optimized appointment booking and service workflows</w:t>
      </w:r>
    </w:p>
    <w:p w:rsidR="00650B78" w:rsidRDefault="00F21FB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Delivered a fully responsive and professional medical website</w:t>
      </w:r>
    </w:p>
    <w:p w:rsidR="009F457D" w:rsidRDefault="009F457D" w:rsidP="009F457D">
      <w:r>
        <w:rPr>
          <w:rFonts w:ascii="Times New Roman" w:hAnsi="Times New Roman"/>
          <w:b/>
          <w:sz w:val="28"/>
        </w:rPr>
        <w:t xml:space="preserve">FIGMA DESIGN PROJECTS </w:t>
      </w:r>
    </w:p>
    <w:p w:rsidR="009F457D" w:rsidRDefault="009F457D">
      <w:pPr>
        <w:rPr>
          <w:sz w:val="24"/>
          <w:szCs w:val="24"/>
        </w:rPr>
      </w:pPr>
      <w:r w:rsidRPr="009F457D">
        <w:rPr>
          <w:rStyle w:val="Strong"/>
          <w:sz w:val="28"/>
          <w:szCs w:val="28"/>
        </w:rPr>
        <w:t>Portfolio Design</w:t>
      </w:r>
      <w:r>
        <w:br/>
      </w:r>
      <w:proofErr w:type="gramStart"/>
      <w:r w:rsidRPr="009F457D">
        <w:rPr>
          <w:sz w:val="24"/>
          <w:szCs w:val="24"/>
        </w:rPr>
        <w:t>Designed</w:t>
      </w:r>
      <w:proofErr w:type="gramEnd"/>
      <w:r w:rsidRPr="009F457D">
        <w:rPr>
          <w:sz w:val="24"/>
          <w:szCs w:val="24"/>
        </w:rPr>
        <w:t xml:space="preserve"> a modern and minimal personal portfolio UI with clean layout, proper spacing, and strong visual hierarchy. </w:t>
      </w:r>
      <w:proofErr w:type="gramStart"/>
      <w:r w:rsidRPr="009F457D">
        <w:rPr>
          <w:sz w:val="24"/>
          <w:szCs w:val="24"/>
        </w:rPr>
        <w:t>Focused on responsive structure and user-friendly navigation.</w:t>
      </w:r>
      <w:proofErr w:type="gramEnd"/>
    </w:p>
    <w:p w:rsidR="009F457D" w:rsidRDefault="009F457D">
      <w:proofErr w:type="spellStart"/>
      <w:r w:rsidRPr="009F457D">
        <w:rPr>
          <w:rStyle w:val="Strong"/>
          <w:sz w:val="28"/>
          <w:szCs w:val="28"/>
        </w:rPr>
        <w:t>MediMart</w:t>
      </w:r>
      <w:proofErr w:type="spellEnd"/>
      <w:r>
        <w:br/>
      </w:r>
      <w:r w:rsidRPr="009F457D">
        <w:rPr>
          <w:sz w:val="24"/>
          <w:szCs w:val="24"/>
        </w:rPr>
        <w:t xml:space="preserve">Designed a medical / pharmacy e-commerce application UI with product listings, search, cart flow, and checkout screens. </w:t>
      </w:r>
      <w:proofErr w:type="gramStart"/>
      <w:r w:rsidRPr="009F457D">
        <w:rPr>
          <w:sz w:val="24"/>
          <w:szCs w:val="24"/>
        </w:rPr>
        <w:t>Focused on usability, accessibility, and trust-based design.</w:t>
      </w:r>
      <w:proofErr w:type="gramEnd"/>
    </w:p>
    <w:p w:rsidR="009F457D" w:rsidRDefault="009F457D">
      <w:pPr>
        <w:rPr>
          <w:sz w:val="24"/>
          <w:szCs w:val="24"/>
        </w:rPr>
      </w:pPr>
      <w:r>
        <w:br/>
      </w:r>
      <w:proofErr w:type="spellStart"/>
      <w:r w:rsidRPr="009F457D">
        <w:rPr>
          <w:rStyle w:val="Strong"/>
          <w:sz w:val="28"/>
          <w:szCs w:val="28"/>
        </w:rPr>
        <w:t>TastyBites</w:t>
      </w:r>
      <w:proofErr w:type="spellEnd"/>
      <w:r>
        <w:br/>
      </w:r>
      <w:r w:rsidRPr="009F457D">
        <w:rPr>
          <w:sz w:val="24"/>
          <w:szCs w:val="24"/>
        </w:rPr>
        <w:t>Created a food ordering app UI with attractive visuals, menu browsing, cart management, and smooth ordering flow. Emphasized user-friendly layout and engaging design.</w:t>
      </w:r>
    </w:p>
    <w:p w:rsidR="009F457D" w:rsidRDefault="009F457D">
      <w:pPr>
        <w:rPr>
          <w:sz w:val="24"/>
          <w:szCs w:val="24"/>
        </w:rPr>
      </w:pPr>
      <w:proofErr w:type="spellStart"/>
      <w:r w:rsidRPr="009F457D">
        <w:rPr>
          <w:rStyle w:val="Strong"/>
          <w:sz w:val="28"/>
          <w:szCs w:val="28"/>
        </w:rPr>
        <w:t>ZenMovie</w:t>
      </w:r>
      <w:proofErr w:type="spellEnd"/>
      <w:r>
        <w:br/>
      </w:r>
      <w:r w:rsidRPr="009F457D">
        <w:rPr>
          <w:sz w:val="24"/>
          <w:szCs w:val="24"/>
        </w:rPr>
        <w:t xml:space="preserve">Designed a movie streaming platform UI including homepage, movie details, and browsing interface. </w:t>
      </w:r>
      <w:proofErr w:type="gramStart"/>
      <w:r w:rsidRPr="009F457D">
        <w:rPr>
          <w:sz w:val="24"/>
          <w:szCs w:val="24"/>
        </w:rPr>
        <w:t>Focused on dark theme aesthetics, typography, and content visibility.</w:t>
      </w:r>
      <w:proofErr w:type="gramEnd"/>
    </w:p>
    <w:p w:rsidR="009F457D" w:rsidRDefault="009F457D">
      <w:r>
        <w:rPr>
          <w:sz w:val="24"/>
          <w:szCs w:val="24"/>
        </w:rPr>
        <w:t>(ETC)……</w:t>
      </w:r>
    </w:p>
    <w:p w:rsidR="00650B78" w:rsidRDefault="00F21FBE">
      <w:r>
        <w:rPr>
          <w:rFonts w:ascii="Times New Roman" w:hAnsi="Times New Roman"/>
          <w:b/>
          <w:sz w:val="28"/>
        </w:rPr>
        <w:lastRenderedPageBreak/>
        <w:t>PROFESSIONAL EXPERIENCE</w:t>
      </w:r>
    </w:p>
    <w:p w:rsidR="00650B78" w:rsidRDefault="00F21FBE">
      <w:r>
        <w:rPr>
          <w:rFonts w:ascii="Times New Roman" w:hAnsi="Times New Roman"/>
          <w:b/>
          <w:sz w:val="28"/>
        </w:rPr>
        <w:t>Frontend Developer &amp; UI/UX Designer – Freelancer</w:t>
      </w:r>
    </w:p>
    <w:p w:rsidR="00650B78" w:rsidRPr="001C09A0" w:rsidRDefault="00F21FBE">
      <w:pPr>
        <w:rPr>
          <w:b/>
          <w:bCs/>
        </w:rPr>
      </w:pPr>
      <w:r w:rsidRPr="001C09A0">
        <w:rPr>
          <w:rFonts w:ascii="Times New Roman" w:hAnsi="Times New Roman"/>
          <w:b/>
          <w:bCs/>
          <w:sz w:val="24"/>
        </w:rPr>
        <w:t>2026 – Present</w:t>
      </w:r>
    </w:p>
    <w:p w:rsidR="00650B78" w:rsidRDefault="00F21FBE">
      <w:r>
        <w:rPr>
          <w:rFonts w:ascii="Times New Roman" w:hAnsi="Times New Roman"/>
          <w:sz w:val="24"/>
        </w:rPr>
        <w:t>Working as a freelance Frontend Developer and UI/UX Designer</w:t>
      </w:r>
    </w:p>
    <w:p w:rsidR="00650B78" w:rsidRDefault="00F21FBE">
      <w:r>
        <w:rPr>
          <w:rFonts w:ascii="Times New Roman" w:hAnsi="Times New Roman"/>
          <w:sz w:val="24"/>
        </w:rPr>
        <w:t>Delivered live projects for clients in education, healthcare, corporate, and e-commerce domains</w:t>
      </w:r>
    </w:p>
    <w:p w:rsidR="00650B78" w:rsidRDefault="00F21FBE">
      <w:r>
        <w:rPr>
          <w:rFonts w:ascii="Times New Roman" w:hAnsi="Times New Roman"/>
          <w:sz w:val="24"/>
        </w:rPr>
        <w:t>Managed complete workflow from UI/UX Design → Frontend Development → Deployment</w:t>
      </w:r>
    </w:p>
    <w:p w:rsidR="00650B78" w:rsidRDefault="00F21FBE">
      <w:r>
        <w:rPr>
          <w:rFonts w:ascii="Times New Roman" w:hAnsi="Times New Roman"/>
          <w:b/>
          <w:sz w:val="28"/>
        </w:rPr>
        <w:t>Professional UI/UX Designer</w:t>
      </w:r>
      <w:r w:rsidR="00941909">
        <w:rPr>
          <w:rFonts w:ascii="Times New Roman" w:hAnsi="Times New Roman"/>
          <w:b/>
          <w:sz w:val="28"/>
        </w:rPr>
        <w:t xml:space="preserve"> (freelancer)</w:t>
      </w:r>
    </w:p>
    <w:p w:rsidR="00650B78" w:rsidRPr="001C09A0" w:rsidRDefault="00941909">
      <w:pPr>
        <w:rPr>
          <w:b/>
          <w:bCs/>
        </w:rPr>
      </w:pPr>
      <w:r w:rsidRPr="001C09A0">
        <w:rPr>
          <w:rFonts w:ascii="Times New Roman" w:hAnsi="Times New Roman"/>
          <w:b/>
          <w:bCs/>
          <w:sz w:val="24"/>
        </w:rPr>
        <w:t>2025</w:t>
      </w:r>
      <w:r w:rsidR="00F21FBE" w:rsidRPr="001C09A0">
        <w:rPr>
          <w:rFonts w:ascii="Times New Roman" w:hAnsi="Times New Roman"/>
          <w:b/>
          <w:bCs/>
          <w:sz w:val="24"/>
        </w:rPr>
        <w:t xml:space="preserve"> – 202</w:t>
      </w:r>
      <w:r w:rsidRPr="001C09A0">
        <w:rPr>
          <w:rFonts w:ascii="Times New Roman" w:hAnsi="Times New Roman"/>
          <w:b/>
          <w:bCs/>
          <w:sz w:val="24"/>
        </w:rPr>
        <w:t xml:space="preserve">6 </w:t>
      </w:r>
    </w:p>
    <w:p w:rsidR="00650B78" w:rsidRDefault="00F21FBE">
      <w:r>
        <w:rPr>
          <w:rFonts w:ascii="Times New Roman" w:hAnsi="Times New Roman"/>
          <w:sz w:val="24"/>
        </w:rPr>
        <w:t>Designed user-centered interfaces and interactive prototypes</w:t>
      </w:r>
    </w:p>
    <w:p w:rsidR="00650B78" w:rsidRDefault="00F21FBE">
      <w:r>
        <w:rPr>
          <w:rFonts w:ascii="Times New Roman" w:hAnsi="Times New Roman"/>
          <w:sz w:val="24"/>
        </w:rPr>
        <w:t>Contributed to design systems and usability improvements</w:t>
      </w:r>
    </w:p>
    <w:p w:rsidR="00650B78" w:rsidRDefault="00F21FBE">
      <w:r>
        <w:rPr>
          <w:rFonts w:ascii="Times New Roman" w:hAnsi="Times New Roman"/>
          <w:b/>
          <w:sz w:val="28"/>
        </w:rPr>
        <w:t>Digital Marketing Manager – AIC RAISE (SVHEC College)</w:t>
      </w:r>
    </w:p>
    <w:p w:rsidR="00650B78" w:rsidRPr="001C09A0" w:rsidRDefault="00941909">
      <w:pPr>
        <w:rPr>
          <w:b/>
          <w:bCs/>
        </w:rPr>
      </w:pPr>
      <w:r w:rsidRPr="001C09A0">
        <w:rPr>
          <w:rFonts w:ascii="Times New Roman" w:hAnsi="Times New Roman"/>
          <w:b/>
          <w:bCs/>
          <w:sz w:val="24"/>
        </w:rPr>
        <w:t>2024</w:t>
      </w:r>
      <w:r w:rsidR="00F21FBE" w:rsidRPr="001C09A0">
        <w:rPr>
          <w:rFonts w:ascii="Times New Roman" w:hAnsi="Times New Roman"/>
          <w:b/>
          <w:bCs/>
          <w:sz w:val="24"/>
        </w:rPr>
        <w:t xml:space="preserve"> – 202</w:t>
      </w:r>
      <w:r w:rsidRPr="001C09A0">
        <w:rPr>
          <w:rFonts w:ascii="Times New Roman" w:hAnsi="Times New Roman"/>
          <w:b/>
          <w:bCs/>
          <w:sz w:val="24"/>
        </w:rPr>
        <w:t>5</w:t>
      </w:r>
    </w:p>
    <w:p w:rsidR="00650B78" w:rsidRDefault="00F21FBE">
      <w:r>
        <w:rPr>
          <w:rFonts w:ascii="Times New Roman" w:hAnsi="Times New Roman"/>
          <w:sz w:val="24"/>
        </w:rPr>
        <w:t>Managed digital marketing campaigns and online presence</w:t>
      </w:r>
    </w:p>
    <w:p w:rsidR="00650B78" w:rsidRDefault="00F21FBE">
      <w:r>
        <w:rPr>
          <w:rFonts w:ascii="Times New Roman" w:hAnsi="Times New Roman"/>
          <w:sz w:val="24"/>
        </w:rPr>
        <w:t xml:space="preserve">Integrated </w:t>
      </w:r>
      <w:r w:rsidR="00541EAE">
        <w:rPr>
          <w:rFonts w:ascii="Times New Roman" w:hAnsi="Times New Roman"/>
          <w:sz w:val="24"/>
        </w:rPr>
        <w:t>Graphic</w:t>
      </w:r>
      <w:r>
        <w:rPr>
          <w:rFonts w:ascii="Times New Roman" w:hAnsi="Times New Roman"/>
          <w:sz w:val="24"/>
        </w:rPr>
        <w:t xml:space="preserve"> design thinking with marketing strategies</w:t>
      </w:r>
    </w:p>
    <w:p w:rsidR="00650B78" w:rsidRDefault="00F21FBE">
      <w:r>
        <w:rPr>
          <w:rFonts w:ascii="Times New Roman" w:hAnsi="Times New Roman"/>
          <w:b/>
          <w:sz w:val="28"/>
        </w:rPr>
        <w:t>Started Coding Journey</w:t>
      </w:r>
    </w:p>
    <w:p w:rsidR="00650B78" w:rsidRPr="001C09A0" w:rsidRDefault="00F21FBE">
      <w:pPr>
        <w:rPr>
          <w:b/>
          <w:bCs/>
        </w:rPr>
      </w:pPr>
      <w:r w:rsidRPr="001C09A0">
        <w:rPr>
          <w:rFonts w:ascii="Times New Roman" w:hAnsi="Times New Roman"/>
          <w:b/>
          <w:bCs/>
          <w:sz w:val="24"/>
        </w:rPr>
        <w:t>202</w:t>
      </w:r>
      <w:r w:rsidR="00941909" w:rsidRPr="001C09A0">
        <w:rPr>
          <w:rFonts w:ascii="Times New Roman" w:hAnsi="Times New Roman"/>
          <w:b/>
          <w:bCs/>
          <w:sz w:val="24"/>
        </w:rPr>
        <w:t>3</w:t>
      </w:r>
    </w:p>
    <w:p w:rsidR="00650B78" w:rsidRDefault="00F21FB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Learned web development fundamentals including HTML, CSS, and JavaScript</w:t>
      </w:r>
    </w:p>
    <w:p w:rsidR="000F0F20" w:rsidRDefault="000F0F20" w:rsidP="000F0F20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CERTIFICATES</w:t>
      </w:r>
    </w:p>
    <w:p w:rsidR="00650B78" w:rsidRPr="000B28FA" w:rsidRDefault="000F0F20">
      <w:pPr>
        <w:rPr>
          <w:b/>
          <w:bCs/>
          <w:sz w:val="28"/>
          <w:szCs w:val="28"/>
        </w:rPr>
      </w:pPr>
      <w:r w:rsidRPr="000B28FA">
        <w:rPr>
          <w:rStyle w:val="Strong"/>
          <w:sz w:val="24"/>
          <w:szCs w:val="24"/>
        </w:rPr>
        <w:t xml:space="preserve">National Level </w:t>
      </w:r>
      <w:proofErr w:type="spellStart"/>
      <w:r w:rsidRPr="000B28FA">
        <w:rPr>
          <w:rStyle w:val="Strong"/>
          <w:sz w:val="24"/>
          <w:szCs w:val="24"/>
        </w:rPr>
        <w:t>Hackathon</w:t>
      </w:r>
      <w:proofErr w:type="spellEnd"/>
      <w:r w:rsidRPr="000B28FA">
        <w:rPr>
          <w:rStyle w:val="Strong"/>
          <w:sz w:val="24"/>
          <w:szCs w:val="24"/>
        </w:rPr>
        <w:t xml:space="preserve"> – Finalist</w:t>
      </w:r>
      <w:r w:rsidR="000B28FA">
        <w:rPr>
          <w:rStyle w:val="Strong"/>
          <w:sz w:val="24"/>
          <w:szCs w:val="24"/>
        </w:rPr>
        <w:t xml:space="preserve"> (PWRCS) / SDIT </w:t>
      </w:r>
      <w:r w:rsidRPr="000B28FA">
        <w:rPr>
          <w:sz w:val="24"/>
          <w:szCs w:val="24"/>
        </w:rPr>
        <w:br/>
      </w:r>
      <w:r w:rsidR="000B28FA" w:rsidRPr="000B28FA">
        <w:rPr>
          <w:rStyle w:val="Strong"/>
          <w:sz w:val="24"/>
          <w:szCs w:val="24"/>
        </w:rPr>
        <w:t xml:space="preserve">Project Presentation – </w:t>
      </w:r>
      <w:proofErr w:type="spellStart"/>
      <w:r w:rsidR="000B28FA" w:rsidRPr="000B28FA">
        <w:rPr>
          <w:rStyle w:val="Strong"/>
          <w:sz w:val="24"/>
          <w:szCs w:val="24"/>
        </w:rPr>
        <w:t>Velammal</w:t>
      </w:r>
      <w:proofErr w:type="spellEnd"/>
      <w:r w:rsidR="000B28FA" w:rsidRPr="000B28FA">
        <w:rPr>
          <w:rStyle w:val="Strong"/>
          <w:sz w:val="24"/>
          <w:szCs w:val="24"/>
        </w:rPr>
        <w:t xml:space="preserve"> College of Engineering &amp; Technology</w:t>
      </w:r>
      <w:r w:rsidR="000B28FA">
        <w:rPr>
          <w:rStyle w:val="Strong"/>
          <w:sz w:val="24"/>
          <w:szCs w:val="24"/>
        </w:rPr>
        <w:br/>
        <w:t xml:space="preserve">Paper </w:t>
      </w:r>
      <w:r w:rsidR="000B28FA" w:rsidRPr="000B28FA">
        <w:rPr>
          <w:rStyle w:val="Strong"/>
          <w:sz w:val="24"/>
          <w:szCs w:val="24"/>
        </w:rPr>
        <w:t xml:space="preserve">Presentation </w:t>
      </w:r>
      <w:r w:rsidR="000B28FA" w:rsidRPr="000B28FA">
        <w:rPr>
          <w:rStyle w:val="Strong"/>
          <w:b w:val="0"/>
          <w:bCs w:val="0"/>
          <w:sz w:val="24"/>
          <w:szCs w:val="24"/>
        </w:rPr>
        <w:t xml:space="preserve">- </w:t>
      </w:r>
      <w:r w:rsidR="000B28FA" w:rsidRPr="000B28FA">
        <w:rPr>
          <w:b/>
          <w:bCs/>
          <w:sz w:val="24"/>
          <w:szCs w:val="24"/>
        </w:rPr>
        <w:t>KPR College of Engineering</w:t>
      </w:r>
      <w:r w:rsidR="000B28FA" w:rsidRPr="000B28FA">
        <w:rPr>
          <w:b/>
          <w:bCs/>
        </w:rPr>
        <w:t xml:space="preserve"> </w:t>
      </w:r>
      <w:r w:rsidR="000B28FA">
        <w:br/>
      </w:r>
    </w:p>
    <w:sectPr w:rsidR="00650B78" w:rsidRPr="000B28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B28FA"/>
    <w:rsid w:val="000F0F20"/>
    <w:rsid w:val="0015074B"/>
    <w:rsid w:val="001C09A0"/>
    <w:rsid w:val="0029639D"/>
    <w:rsid w:val="00326F90"/>
    <w:rsid w:val="004E3AC7"/>
    <w:rsid w:val="00541EAE"/>
    <w:rsid w:val="005447FB"/>
    <w:rsid w:val="00650B78"/>
    <w:rsid w:val="0073612B"/>
    <w:rsid w:val="007948E2"/>
    <w:rsid w:val="008A0D40"/>
    <w:rsid w:val="00941909"/>
    <w:rsid w:val="009F457D"/>
    <w:rsid w:val="00AA1D8D"/>
    <w:rsid w:val="00B47730"/>
    <w:rsid w:val="00C02902"/>
    <w:rsid w:val="00CB0664"/>
    <w:rsid w:val="00DA6A7F"/>
    <w:rsid w:val="00F21FBE"/>
    <w:rsid w:val="00FA107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15151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15151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171717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171717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515151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515151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B8B8B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111111" w:themeColor="text1" w:themeShade="BF"/>
    </w:rPr>
    <w:tblPr>
      <w:tblStyleRowBandSize w:val="1"/>
      <w:tblStyleColBandSize w:val="1"/>
      <w:tblInd w:w="0" w:type="dxa"/>
      <w:tblBorders>
        <w:top w:val="single" w:sz="8" w:space="0" w:color="171717" w:themeColor="text1"/>
        <w:bottom w:val="single" w:sz="8" w:space="0" w:color="171717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1717" w:themeColor="text1"/>
          <w:left w:val="nil"/>
          <w:bottom w:val="single" w:sz="8" w:space="0" w:color="171717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1717" w:themeColor="text1"/>
          <w:left w:val="nil"/>
          <w:bottom w:val="single" w:sz="8" w:space="0" w:color="171717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71717" w:themeColor="text1"/>
        <w:left w:val="single" w:sz="8" w:space="0" w:color="171717" w:themeColor="text1"/>
        <w:bottom w:val="single" w:sz="8" w:space="0" w:color="171717" w:themeColor="text1"/>
        <w:right w:val="single" w:sz="8" w:space="0" w:color="171717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1717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</w:tcPr>
    </w:tblStylePr>
    <w:tblStylePr w:type="band1Horz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71717" w:themeColor="text1"/>
        <w:left w:val="single" w:sz="8" w:space="0" w:color="171717" w:themeColor="text1"/>
        <w:bottom w:val="single" w:sz="8" w:space="0" w:color="171717" w:themeColor="text1"/>
        <w:right w:val="single" w:sz="8" w:space="0" w:color="171717" w:themeColor="text1"/>
        <w:insideH w:val="single" w:sz="8" w:space="0" w:color="171717" w:themeColor="text1"/>
        <w:insideV w:val="single" w:sz="8" w:space="0" w:color="171717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18" w:space="0" w:color="171717" w:themeColor="text1"/>
          <w:right w:val="single" w:sz="8" w:space="0" w:color="171717" w:themeColor="text1"/>
          <w:insideH w:val="nil"/>
          <w:insideV w:val="single" w:sz="8" w:space="0" w:color="171717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  <w:insideH w:val="nil"/>
          <w:insideV w:val="single" w:sz="8" w:space="0" w:color="171717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</w:tcPr>
    </w:tblStylePr>
    <w:tblStylePr w:type="band1Vert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  <w:insideV w:val="single" w:sz="8" w:space="0" w:color="171717" w:themeColor="text1"/>
        </w:tcBorders>
        <w:shd w:val="clear" w:color="auto" w:fill="C5C5C5" w:themeFill="text1" w:themeFillTint="3F"/>
      </w:tcPr>
    </w:tblStylePr>
    <w:tblStylePr w:type="band2Horz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  <w:insideV w:val="single" w:sz="8" w:space="0" w:color="171717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  <w:shd w:val="clear" w:color="auto" w:fill="171717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5C5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1717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71717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171717" w:themeColor="text1"/>
        <w:bottom w:val="single" w:sz="8" w:space="0" w:color="171717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71717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71717" w:themeColor="text1"/>
          <w:bottom w:val="single" w:sz="8" w:space="0" w:color="171717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71717" w:themeColor="text1"/>
          <w:bottom w:val="single" w:sz="8" w:space="0" w:color="171717" w:themeColor="text1"/>
        </w:tcBorders>
      </w:tc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shd w:val="clear" w:color="auto" w:fill="C5C5C5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171717" w:themeColor="text1"/>
        <w:left w:val="single" w:sz="8" w:space="0" w:color="171717" w:themeColor="text1"/>
        <w:bottom w:val="single" w:sz="8" w:space="0" w:color="171717" w:themeColor="text1"/>
        <w:right w:val="single" w:sz="8" w:space="0" w:color="171717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1717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1717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1717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5C5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  <w:insideV w:val="single" w:sz="8" w:space="0" w:color="515151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5C5C5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1515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171717" w:themeColor="text1"/>
        <w:left w:val="single" w:sz="8" w:space="0" w:color="171717" w:themeColor="text1"/>
        <w:bottom w:val="single" w:sz="8" w:space="0" w:color="171717" w:themeColor="text1"/>
        <w:right w:val="single" w:sz="8" w:space="0" w:color="171717" w:themeColor="text1"/>
        <w:insideH w:val="single" w:sz="8" w:space="0" w:color="171717" w:themeColor="text1"/>
        <w:insideV w:val="single" w:sz="8" w:space="0" w:color="171717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5C5C5" w:themeFill="text1" w:themeFillTint="3F"/>
    </w:tcPr>
    <w:tblStylePr w:type="firstRow">
      <w:rPr>
        <w:b/>
        <w:bCs/>
        <w:color w:val="171717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tcBorders>
          <w:insideH w:val="single" w:sz="6" w:space="0" w:color="171717" w:themeColor="text1"/>
          <w:insideV w:val="single" w:sz="6" w:space="0" w:color="171717" w:themeColor="text1"/>
        </w:tcBorders>
        <w:shd w:val="clear" w:color="auto" w:fill="8B8B8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171717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171717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171717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171717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171717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171717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5C5C5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1717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1717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71717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71717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B8B8B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B8B8B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71717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1111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171717" w:themeColor="text1"/>
        <w:bottom w:val="single" w:sz="4" w:space="0" w:color="171717" w:themeColor="text1"/>
        <w:right w:val="single" w:sz="4" w:space="0" w:color="171717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D0D0D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D0D0D" w:themeColor="text1" w:themeShade="99"/>
          <w:insideV w:val="nil"/>
        </w:tcBorders>
        <w:shd w:val="clear" w:color="auto" w:fill="0D0D0D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8B8B8B" w:themeFill="text1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2A2A2" w:themeFill="text1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A2A2A2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41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0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71717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Jayaprem</cp:lastModifiedBy>
  <cp:revision>5</cp:revision>
  <dcterms:created xsi:type="dcterms:W3CDTF">2026-02-11T15:52:00Z</dcterms:created>
  <dcterms:modified xsi:type="dcterms:W3CDTF">2026-02-11T16:21:00Z</dcterms:modified>
</cp:coreProperties>
</file>